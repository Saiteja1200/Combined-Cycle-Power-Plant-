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AD94EF" w14:textId="5843B908" w:rsidR="005D3D82" w:rsidRPr="00F67FA6" w:rsidRDefault="00F67FA6" w:rsidP="005D3D82">
      <w:pPr>
        <w:pStyle w:val="Heading1"/>
        <w:rPr>
          <w:color w:val="000000" w:themeColor="text1"/>
          <w:sz w:val="36"/>
          <w:szCs w:val="36"/>
          <w:lang w:val="en-IN"/>
        </w:rPr>
      </w:pPr>
      <w:r>
        <w:rPr>
          <w:color w:val="000000" w:themeColor="text1"/>
          <w:sz w:val="36"/>
          <w:szCs w:val="36"/>
          <w:lang w:val="en-IN"/>
        </w:rPr>
        <w:t xml:space="preserve">  </w:t>
      </w:r>
      <w:r w:rsidR="005D3D82" w:rsidRPr="005D3D82">
        <w:rPr>
          <w:color w:val="4F81BD" w:themeColor="accent1"/>
          <w:sz w:val="36"/>
          <w:szCs w:val="36"/>
          <w:lang w:val="en-IN"/>
        </w:rPr>
        <w:t>Combined Cycle Power Plant Performance Prediction</w:t>
      </w:r>
    </w:p>
    <w:p w14:paraId="5454EBBE" w14:textId="77777777" w:rsidR="005D3D82" w:rsidRPr="003A08BB" w:rsidRDefault="005D3D82" w:rsidP="005D3D82">
      <w:pPr>
        <w:rPr>
          <w:sz w:val="24"/>
          <w:szCs w:val="24"/>
          <w:lang w:val="en-IN"/>
        </w:rPr>
      </w:pPr>
    </w:p>
    <w:p w14:paraId="05A126F2" w14:textId="58E4B4A2" w:rsidR="005D3D82" w:rsidRPr="00F67FA6" w:rsidRDefault="005D3D82" w:rsidP="005D3D82">
      <w:pPr>
        <w:pStyle w:val="Heading2"/>
        <w:rPr>
          <w:color w:val="000000" w:themeColor="text1"/>
          <w:sz w:val="36"/>
          <w:szCs w:val="36"/>
          <w:u w:val="single"/>
        </w:rPr>
      </w:pPr>
      <w:r w:rsidRPr="00F67FA6">
        <w:rPr>
          <w:color w:val="000000" w:themeColor="text1"/>
          <w:sz w:val="36"/>
          <w:szCs w:val="36"/>
          <w:u w:val="single"/>
        </w:rPr>
        <w:t>Introduction</w:t>
      </w:r>
    </w:p>
    <w:p w14:paraId="0D91F4B7" w14:textId="77777777" w:rsidR="005D3D82" w:rsidRPr="003A08BB" w:rsidRDefault="005D3D82" w:rsidP="005D3D82">
      <w:pPr>
        <w:rPr>
          <w:sz w:val="14"/>
          <w:szCs w:val="14"/>
        </w:rPr>
      </w:pPr>
    </w:p>
    <w:p w14:paraId="156B8335" w14:textId="77777777" w:rsidR="00947BC7" w:rsidRDefault="00000000">
      <w:pPr>
        <w:rPr>
          <w:sz w:val="28"/>
          <w:szCs w:val="28"/>
        </w:rPr>
      </w:pPr>
      <w:r w:rsidRPr="005D3D82">
        <w:rPr>
          <w:sz w:val="28"/>
          <w:szCs w:val="28"/>
        </w:rPr>
        <w:t>A Combined Cycle Power Plant (CCPP) integrates both gas and steam turbines to generate electricity efficiently. The waste heat from the gas turbine is used to power a steam turbine, improving overall energy conversion. To optimize performance, it is essential to predict power output based on operational parameters.</w:t>
      </w:r>
      <w:r w:rsidRPr="005D3D82">
        <w:rPr>
          <w:sz w:val="28"/>
          <w:szCs w:val="28"/>
        </w:rPr>
        <w:br/>
      </w:r>
      <w:r w:rsidRPr="005D3D82">
        <w:rPr>
          <w:sz w:val="28"/>
          <w:szCs w:val="28"/>
        </w:rPr>
        <w:br/>
        <w:t>Machine Learning (ML) techniques such as Linear Regression, Decision Trees, and Random Forests can analyze plant conditions and accurately predict power output. This project focuses on developing an ML-based system to estimate power generation using key features like Ambient Temperature (AT), Exhaust Vacuum (V), Ambient Pressure (AP), and Relative Humidity (RH).</w:t>
      </w:r>
    </w:p>
    <w:p w14:paraId="4F0C5841" w14:textId="77777777" w:rsidR="003A08BB" w:rsidRPr="003A08BB" w:rsidRDefault="003A08BB">
      <w:pPr>
        <w:rPr>
          <w:sz w:val="20"/>
          <w:szCs w:val="20"/>
        </w:rPr>
      </w:pPr>
    </w:p>
    <w:p w14:paraId="144F2385" w14:textId="3B125964" w:rsidR="005D3D82" w:rsidRPr="00F67FA6" w:rsidRDefault="00000000" w:rsidP="005D3D82">
      <w:pPr>
        <w:pStyle w:val="Heading2"/>
        <w:rPr>
          <w:color w:val="000000" w:themeColor="text1"/>
          <w:sz w:val="36"/>
          <w:szCs w:val="36"/>
          <w:u w:val="single"/>
        </w:rPr>
      </w:pPr>
      <w:r w:rsidRPr="00F67FA6">
        <w:rPr>
          <w:color w:val="000000" w:themeColor="text1"/>
          <w:sz w:val="36"/>
          <w:szCs w:val="36"/>
          <w:u w:val="single"/>
        </w:rPr>
        <w:t>Objectives</w:t>
      </w:r>
    </w:p>
    <w:p w14:paraId="1ECE2526" w14:textId="77777777" w:rsidR="003A08BB" w:rsidRPr="003A08BB" w:rsidRDefault="003A08BB" w:rsidP="003A08BB">
      <w:pPr>
        <w:rPr>
          <w:sz w:val="14"/>
          <w:szCs w:val="14"/>
        </w:rPr>
      </w:pPr>
    </w:p>
    <w:p w14:paraId="6FB9CB42" w14:textId="77777777" w:rsidR="00947BC7" w:rsidRPr="003A08BB" w:rsidRDefault="00000000">
      <w:pPr>
        <w:rPr>
          <w:sz w:val="28"/>
          <w:szCs w:val="28"/>
        </w:rPr>
      </w:pPr>
      <w:r w:rsidRPr="003A08BB">
        <w:rPr>
          <w:sz w:val="28"/>
          <w:szCs w:val="28"/>
        </w:rPr>
        <w:t>By the end of this project, you will:</w:t>
      </w:r>
    </w:p>
    <w:p w14:paraId="45B79DA2" w14:textId="77777777" w:rsidR="00947BC7" w:rsidRPr="003A08BB" w:rsidRDefault="00000000">
      <w:pPr>
        <w:rPr>
          <w:sz w:val="28"/>
          <w:szCs w:val="28"/>
        </w:rPr>
      </w:pPr>
      <w:r w:rsidRPr="003A08BB">
        <w:rPr>
          <w:sz w:val="28"/>
          <w:szCs w:val="28"/>
        </w:rPr>
        <w:t>- Understand the impact of operational parameters on CCPP performance.</w:t>
      </w:r>
    </w:p>
    <w:p w14:paraId="30273707" w14:textId="77777777" w:rsidR="00947BC7" w:rsidRPr="003A08BB" w:rsidRDefault="00000000">
      <w:pPr>
        <w:rPr>
          <w:sz w:val="28"/>
          <w:szCs w:val="28"/>
        </w:rPr>
      </w:pPr>
      <w:r w:rsidRPr="003A08BB">
        <w:rPr>
          <w:sz w:val="28"/>
          <w:szCs w:val="28"/>
        </w:rPr>
        <w:t>- Apply Machine Learning techniques to build predictive models.</w:t>
      </w:r>
    </w:p>
    <w:p w14:paraId="6B76E5F3" w14:textId="77777777" w:rsidR="00947BC7" w:rsidRPr="003A08BB" w:rsidRDefault="00000000">
      <w:pPr>
        <w:rPr>
          <w:sz w:val="28"/>
          <w:szCs w:val="28"/>
        </w:rPr>
      </w:pPr>
      <w:r w:rsidRPr="003A08BB">
        <w:rPr>
          <w:sz w:val="28"/>
          <w:szCs w:val="28"/>
        </w:rPr>
        <w:t>- Train and evaluate models using performance metrics.</w:t>
      </w:r>
    </w:p>
    <w:p w14:paraId="4B609662" w14:textId="77777777" w:rsidR="00947BC7" w:rsidRPr="003A08BB" w:rsidRDefault="00000000">
      <w:pPr>
        <w:rPr>
          <w:sz w:val="28"/>
          <w:szCs w:val="28"/>
        </w:rPr>
      </w:pPr>
      <w:r w:rsidRPr="003A08BB">
        <w:rPr>
          <w:sz w:val="28"/>
          <w:szCs w:val="28"/>
        </w:rPr>
        <w:t>- Develop a Flask web application to provide real-time predictions.</w:t>
      </w:r>
    </w:p>
    <w:p w14:paraId="53761839" w14:textId="77777777" w:rsidR="00947BC7" w:rsidRDefault="00000000">
      <w:pPr>
        <w:rPr>
          <w:sz w:val="28"/>
          <w:szCs w:val="28"/>
        </w:rPr>
      </w:pPr>
      <w:r w:rsidRPr="003A08BB">
        <w:rPr>
          <w:sz w:val="28"/>
          <w:szCs w:val="28"/>
        </w:rPr>
        <w:t>- Optimize and compare different ML models to enhance accuracy.</w:t>
      </w:r>
    </w:p>
    <w:p w14:paraId="2CC432FD" w14:textId="77777777" w:rsidR="003A08BB" w:rsidRPr="003A08BB" w:rsidRDefault="003A08BB">
      <w:pPr>
        <w:rPr>
          <w:sz w:val="28"/>
          <w:szCs w:val="28"/>
        </w:rPr>
      </w:pPr>
    </w:p>
    <w:p w14:paraId="748C2EC0" w14:textId="77777777" w:rsidR="00947BC7" w:rsidRPr="00F67FA6" w:rsidRDefault="00000000">
      <w:pPr>
        <w:pStyle w:val="Heading2"/>
        <w:rPr>
          <w:color w:val="000000" w:themeColor="text1"/>
          <w:sz w:val="36"/>
          <w:szCs w:val="36"/>
          <w:u w:val="single"/>
        </w:rPr>
      </w:pPr>
      <w:r w:rsidRPr="00F67FA6">
        <w:rPr>
          <w:color w:val="000000" w:themeColor="text1"/>
          <w:sz w:val="36"/>
          <w:szCs w:val="36"/>
          <w:u w:val="single"/>
        </w:rPr>
        <w:lastRenderedPageBreak/>
        <w:t>Project Workflow</w:t>
      </w:r>
    </w:p>
    <w:p w14:paraId="24ED4CBF" w14:textId="77777777" w:rsidR="003A08BB" w:rsidRPr="003A08BB" w:rsidRDefault="003A08BB" w:rsidP="003A08BB">
      <w:pPr>
        <w:rPr>
          <w:sz w:val="14"/>
          <w:szCs w:val="14"/>
        </w:rPr>
      </w:pPr>
    </w:p>
    <w:p w14:paraId="40EA791B" w14:textId="77777777" w:rsidR="00947BC7" w:rsidRPr="005D3D82" w:rsidRDefault="00000000">
      <w:pPr>
        <w:rPr>
          <w:sz w:val="28"/>
          <w:szCs w:val="28"/>
        </w:rPr>
      </w:pPr>
      <w:r w:rsidRPr="005D3D82">
        <w:rPr>
          <w:sz w:val="28"/>
          <w:szCs w:val="28"/>
        </w:rPr>
        <w:t>1. Data Collection: Use publicly available datasets on CCPP performance.</w:t>
      </w:r>
    </w:p>
    <w:p w14:paraId="7E34D64C" w14:textId="77777777" w:rsidR="00947BC7" w:rsidRPr="005D3D82" w:rsidRDefault="00000000">
      <w:pPr>
        <w:rPr>
          <w:sz w:val="28"/>
          <w:szCs w:val="28"/>
        </w:rPr>
      </w:pPr>
      <w:r w:rsidRPr="005D3D82">
        <w:rPr>
          <w:sz w:val="28"/>
          <w:szCs w:val="28"/>
        </w:rPr>
        <w:t>1. Data Preprocessing: Handle missing values, normalize data, and split into training and testing sets.</w:t>
      </w:r>
    </w:p>
    <w:p w14:paraId="4C0E2B7A" w14:textId="77777777" w:rsidR="00947BC7" w:rsidRPr="005D3D82" w:rsidRDefault="00000000">
      <w:pPr>
        <w:rPr>
          <w:sz w:val="28"/>
          <w:szCs w:val="28"/>
        </w:rPr>
      </w:pPr>
      <w:r w:rsidRPr="005D3D82">
        <w:rPr>
          <w:sz w:val="28"/>
          <w:szCs w:val="28"/>
        </w:rPr>
        <w:t>1. Model Building: Train Linear Regression, Decision Tree, and Random Forest models.</w:t>
      </w:r>
    </w:p>
    <w:p w14:paraId="56A6C98D" w14:textId="77777777" w:rsidR="00947BC7" w:rsidRPr="005D3D82" w:rsidRDefault="00000000">
      <w:pPr>
        <w:rPr>
          <w:sz w:val="28"/>
          <w:szCs w:val="28"/>
        </w:rPr>
      </w:pPr>
      <w:r w:rsidRPr="005D3D82">
        <w:rPr>
          <w:sz w:val="28"/>
          <w:szCs w:val="28"/>
        </w:rPr>
        <w:t>1. Model Evaluation: Measure accuracy using metrics like RMSE and R-squared.</w:t>
      </w:r>
    </w:p>
    <w:p w14:paraId="578F0515" w14:textId="77777777" w:rsidR="00947BC7" w:rsidRPr="005D3D82" w:rsidRDefault="00000000">
      <w:pPr>
        <w:rPr>
          <w:sz w:val="28"/>
          <w:szCs w:val="28"/>
        </w:rPr>
      </w:pPr>
      <w:r w:rsidRPr="005D3D82">
        <w:rPr>
          <w:sz w:val="28"/>
          <w:szCs w:val="28"/>
        </w:rPr>
        <w:t>1. Application Development: Deploy the model via a Flask web app.</w:t>
      </w:r>
    </w:p>
    <w:p w14:paraId="24C2CED2" w14:textId="77777777" w:rsidR="00947BC7" w:rsidRDefault="00000000">
      <w:pPr>
        <w:rPr>
          <w:sz w:val="28"/>
          <w:szCs w:val="28"/>
        </w:rPr>
      </w:pPr>
      <w:r w:rsidRPr="005D3D82">
        <w:rPr>
          <w:sz w:val="28"/>
          <w:szCs w:val="28"/>
        </w:rPr>
        <w:t>1. Deployment: Integrate a user-friendly web interface for predictions.</w:t>
      </w:r>
    </w:p>
    <w:p w14:paraId="6F673C27" w14:textId="77777777" w:rsidR="005D3D82" w:rsidRPr="005D3D82" w:rsidRDefault="005D3D82">
      <w:pPr>
        <w:rPr>
          <w:sz w:val="28"/>
          <w:szCs w:val="28"/>
        </w:rPr>
      </w:pPr>
    </w:p>
    <w:p w14:paraId="6085201C" w14:textId="77777777" w:rsidR="00947BC7" w:rsidRPr="00F67FA6" w:rsidRDefault="00000000">
      <w:pPr>
        <w:pStyle w:val="Heading2"/>
        <w:rPr>
          <w:color w:val="000000" w:themeColor="text1"/>
          <w:sz w:val="36"/>
          <w:szCs w:val="36"/>
          <w:u w:val="single"/>
        </w:rPr>
      </w:pPr>
      <w:r w:rsidRPr="00F67FA6">
        <w:rPr>
          <w:color w:val="000000" w:themeColor="text1"/>
          <w:sz w:val="36"/>
          <w:szCs w:val="36"/>
          <w:u w:val="single"/>
        </w:rPr>
        <w:t>Project Structure</w:t>
      </w:r>
    </w:p>
    <w:p w14:paraId="4416DF2C" w14:textId="77777777" w:rsidR="005D3D82" w:rsidRPr="005D3D82" w:rsidRDefault="005D3D82" w:rsidP="005D3D82"/>
    <w:p w14:paraId="53C5B320" w14:textId="77777777" w:rsidR="005D3D82" w:rsidRDefault="005D3D82"/>
    <w:p w14:paraId="6E2DB97F" w14:textId="248359FC" w:rsidR="00947BC7" w:rsidRDefault="005D3D82">
      <w:r>
        <w:rPr>
          <w:noProof/>
        </w:rPr>
        <w:drawing>
          <wp:inline distT="0" distB="0" distL="0" distR="0" wp14:anchorId="7A8F542A" wp14:editId="2BCA20CE">
            <wp:extent cx="5669280" cy="3025140"/>
            <wp:effectExtent l="0" t="0" r="7620" b="3810"/>
            <wp:docPr id="426148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148914" name="Picture 426148914"/>
                    <pic:cNvPicPr/>
                  </pic:nvPicPr>
                  <pic:blipFill>
                    <a:blip r:embed="rId8"/>
                    <a:stretch>
                      <a:fillRect/>
                    </a:stretch>
                  </pic:blipFill>
                  <pic:spPr>
                    <a:xfrm>
                      <a:off x="0" y="0"/>
                      <a:ext cx="5669280" cy="3025140"/>
                    </a:xfrm>
                    <a:prstGeom prst="rect">
                      <a:avLst/>
                    </a:prstGeom>
                  </pic:spPr>
                </pic:pic>
              </a:graphicData>
            </a:graphic>
          </wp:inline>
        </w:drawing>
      </w:r>
      <w:r w:rsidR="00000000">
        <w:br/>
      </w:r>
    </w:p>
    <w:p w14:paraId="2786F10C" w14:textId="77777777" w:rsidR="00F67FA6" w:rsidRDefault="00F67FA6" w:rsidP="00F67FA6"/>
    <w:p w14:paraId="7EDA1380" w14:textId="77777777" w:rsidR="00F67FA6" w:rsidRPr="00F67FA6" w:rsidRDefault="00F67FA6" w:rsidP="00F67FA6">
      <w:pPr>
        <w:pStyle w:val="Heading2"/>
        <w:rPr>
          <w:color w:val="000000" w:themeColor="text1"/>
          <w:sz w:val="36"/>
          <w:szCs w:val="36"/>
          <w:u w:val="single"/>
        </w:rPr>
      </w:pPr>
      <w:r w:rsidRPr="00F67FA6">
        <w:rPr>
          <w:color w:val="000000" w:themeColor="text1"/>
          <w:sz w:val="36"/>
          <w:szCs w:val="36"/>
          <w:u w:val="single"/>
        </w:rPr>
        <w:t>Technical Architecture</w:t>
      </w:r>
    </w:p>
    <w:p w14:paraId="0F2B13E8" w14:textId="77777777" w:rsidR="00F67FA6" w:rsidRPr="003A08BB" w:rsidRDefault="00F67FA6" w:rsidP="00F67FA6">
      <w:pPr>
        <w:rPr>
          <w:sz w:val="14"/>
          <w:szCs w:val="14"/>
        </w:rPr>
      </w:pPr>
    </w:p>
    <w:p w14:paraId="02A76F3F" w14:textId="77777777" w:rsidR="00F67FA6" w:rsidRPr="003A08BB" w:rsidRDefault="00F67FA6" w:rsidP="00F67FA6">
      <w:pPr>
        <w:rPr>
          <w:sz w:val="28"/>
          <w:szCs w:val="28"/>
        </w:rPr>
      </w:pPr>
      <w:r w:rsidRPr="003A08BB">
        <w:rPr>
          <w:sz w:val="28"/>
          <w:szCs w:val="28"/>
        </w:rPr>
        <w:t>- Frontend: HTML, CSS, JavaScript for user interaction.</w:t>
      </w:r>
    </w:p>
    <w:p w14:paraId="6C636DB2" w14:textId="77777777" w:rsidR="00F67FA6" w:rsidRPr="003A08BB" w:rsidRDefault="00F67FA6" w:rsidP="00F67FA6">
      <w:pPr>
        <w:rPr>
          <w:sz w:val="28"/>
          <w:szCs w:val="28"/>
        </w:rPr>
      </w:pPr>
      <w:r w:rsidRPr="003A08BB">
        <w:rPr>
          <w:sz w:val="28"/>
          <w:szCs w:val="28"/>
        </w:rPr>
        <w:t>- Backend: Flask handles HTTP requests and serves predictions.</w:t>
      </w:r>
    </w:p>
    <w:p w14:paraId="3D742D25" w14:textId="77777777" w:rsidR="00F67FA6" w:rsidRPr="003A08BB" w:rsidRDefault="00F67FA6" w:rsidP="00F67FA6">
      <w:pPr>
        <w:rPr>
          <w:sz w:val="28"/>
          <w:szCs w:val="28"/>
        </w:rPr>
      </w:pPr>
      <w:r w:rsidRPr="003A08BB">
        <w:rPr>
          <w:sz w:val="28"/>
          <w:szCs w:val="28"/>
        </w:rPr>
        <w:t>- Machine Learning Models: Implemented using scikit-learn.</w:t>
      </w:r>
    </w:p>
    <w:p w14:paraId="2CF4A901" w14:textId="77777777" w:rsidR="00F67FA6" w:rsidRPr="003A08BB" w:rsidRDefault="00F67FA6" w:rsidP="00F67FA6">
      <w:pPr>
        <w:rPr>
          <w:sz w:val="28"/>
          <w:szCs w:val="28"/>
        </w:rPr>
      </w:pPr>
      <w:r w:rsidRPr="003A08BB">
        <w:rPr>
          <w:sz w:val="28"/>
          <w:szCs w:val="28"/>
        </w:rPr>
        <w:t>- Database: CSV dataset for training and testing models.</w:t>
      </w:r>
    </w:p>
    <w:p w14:paraId="425D6081" w14:textId="77777777" w:rsidR="00F67FA6" w:rsidRPr="00F67FA6" w:rsidRDefault="00F67FA6" w:rsidP="00F67FA6">
      <w:pPr>
        <w:pStyle w:val="Heading1"/>
        <w:rPr>
          <w:color w:val="000000" w:themeColor="text1"/>
          <w:sz w:val="36"/>
          <w:szCs w:val="36"/>
          <w:u w:val="single"/>
          <w:lang w:val="en-IN"/>
        </w:rPr>
      </w:pPr>
      <w:r w:rsidRPr="00F67FA6">
        <w:rPr>
          <w:color w:val="000000" w:themeColor="text1"/>
          <w:sz w:val="36"/>
          <w:szCs w:val="36"/>
          <w:u w:val="single"/>
          <w:lang w:val="en-IN"/>
        </w:rPr>
        <w:t>Data Collection</w:t>
      </w:r>
    </w:p>
    <w:p w14:paraId="01E43F07" w14:textId="77777777" w:rsidR="00F67FA6" w:rsidRPr="00F67FA6" w:rsidRDefault="00F67FA6" w:rsidP="00F67FA6">
      <w:pPr>
        <w:rPr>
          <w:lang w:val="en-IN"/>
        </w:rPr>
      </w:pPr>
    </w:p>
    <w:p w14:paraId="134C1F31" w14:textId="77777777" w:rsidR="00F67FA6" w:rsidRPr="00F67FA6" w:rsidRDefault="00F67FA6" w:rsidP="00F67FA6">
      <w:pPr>
        <w:numPr>
          <w:ilvl w:val="0"/>
          <w:numId w:val="13"/>
        </w:numPr>
        <w:rPr>
          <w:sz w:val="26"/>
          <w:szCs w:val="26"/>
          <w:lang w:val="en-IN"/>
        </w:rPr>
      </w:pPr>
      <w:r w:rsidRPr="00F67FA6">
        <w:rPr>
          <w:b/>
          <w:bCs/>
          <w:sz w:val="26"/>
          <w:szCs w:val="26"/>
          <w:lang w:val="en-IN"/>
        </w:rPr>
        <w:t>Dataset Source:</w:t>
      </w:r>
      <w:r w:rsidRPr="00F67FA6">
        <w:rPr>
          <w:sz w:val="26"/>
          <w:szCs w:val="26"/>
          <w:lang w:val="en-IN"/>
        </w:rPr>
        <w:t xml:space="preserve"> The dataset is collected from publicly available sources and contains operational data from Combined Cycle Power Plants.</w:t>
      </w:r>
    </w:p>
    <w:p w14:paraId="6A55449C" w14:textId="77777777" w:rsidR="00F67FA6" w:rsidRPr="00F67FA6" w:rsidRDefault="00F67FA6" w:rsidP="00F67FA6">
      <w:pPr>
        <w:numPr>
          <w:ilvl w:val="0"/>
          <w:numId w:val="13"/>
        </w:numPr>
        <w:rPr>
          <w:sz w:val="26"/>
          <w:szCs w:val="26"/>
          <w:lang w:val="en-IN"/>
        </w:rPr>
      </w:pPr>
      <w:r w:rsidRPr="00F67FA6">
        <w:rPr>
          <w:b/>
          <w:bCs/>
          <w:sz w:val="26"/>
          <w:szCs w:val="26"/>
          <w:lang w:val="en-IN"/>
        </w:rPr>
        <w:t>Dataset Features:</w:t>
      </w:r>
    </w:p>
    <w:p w14:paraId="6435FC25" w14:textId="77777777" w:rsidR="00F67FA6" w:rsidRPr="00F67FA6" w:rsidRDefault="00F67FA6" w:rsidP="00F67FA6">
      <w:pPr>
        <w:numPr>
          <w:ilvl w:val="1"/>
          <w:numId w:val="13"/>
        </w:numPr>
        <w:rPr>
          <w:sz w:val="26"/>
          <w:szCs w:val="26"/>
          <w:lang w:val="en-IN"/>
        </w:rPr>
      </w:pPr>
      <w:r w:rsidRPr="00F67FA6">
        <w:rPr>
          <w:b/>
          <w:bCs/>
          <w:sz w:val="26"/>
          <w:szCs w:val="26"/>
          <w:lang w:val="en-IN"/>
        </w:rPr>
        <w:t>AT</w:t>
      </w:r>
      <w:r w:rsidRPr="00F67FA6">
        <w:rPr>
          <w:sz w:val="26"/>
          <w:szCs w:val="26"/>
          <w:lang w:val="en-IN"/>
        </w:rPr>
        <w:t xml:space="preserve"> (Ambient Temperature in °C)</w:t>
      </w:r>
    </w:p>
    <w:p w14:paraId="061711BA" w14:textId="77777777" w:rsidR="00F67FA6" w:rsidRPr="00F67FA6" w:rsidRDefault="00F67FA6" w:rsidP="00F67FA6">
      <w:pPr>
        <w:numPr>
          <w:ilvl w:val="1"/>
          <w:numId w:val="13"/>
        </w:numPr>
        <w:rPr>
          <w:sz w:val="26"/>
          <w:szCs w:val="26"/>
          <w:lang w:val="en-IN"/>
        </w:rPr>
      </w:pPr>
      <w:r w:rsidRPr="00F67FA6">
        <w:rPr>
          <w:b/>
          <w:bCs/>
          <w:sz w:val="26"/>
          <w:szCs w:val="26"/>
          <w:lang w:val="en-IN"/>
        </w:rPr>
        <w:t>V</w:t>
      </w:r>
      <w:r w:rsidRPr="00F67FA6">
        <w:rPr>
          <w:sz w:val="26"/>
          <w:szCs w:val="26"/>
          <w:lang w:val="en-IN"/>
        </w:rPr>
        <w:t xml:space="preserve"> (Exhaust Vacuum in cm Hg)</w:t>
      </w:r>
    </w:p>
    <w:p w14:paraId="3E0FD0D5" w14:textId="77777777" w:rsidR="00F67FA6" w:rsidRPr="00F67FA6" w:rsidRDefault="00F67FA6" w:rsidP="00F67FA6">
      <w:pPr>
        <w:numPr>
          <w:ilvl w:val="1"/>
          <w:numId w:val="13"/>
        </w:numPr>
        <w:rPr>
          <w:sz w:val="26"/>
          <w:szCs w:val="26"/>
          <w:lang w:val="en-IN"/>
        </w:rPr>
      </w:pPr>
      <w:r w:rsidRPr="00F67FA6">
        <w:rPr>
          <w:b/>
          <w:bCs/>
          <w:sz w:val="26"/>
          <w:szCs w:val="26"/>
          <w:lang w:val="en-IN"/>
        </w:rPr>
        <w:t>AP</w:t>
      </w:r>
      <w:r w:rsidRPr="00F67FA6">
        <w:rPr>
          <w:sz w:val="26"/>
          <w:szCs w:val="26"/>
          <w:lang w:val="en-IN"/>
        </w:rPr>
        <w:t xml:space="preserve"> (Ambient Pressure in millibar)</w:t>
      </w:r>
    </w:p>
    <w:p w14:paraId="7FCB410F" w14:textId="77777777" w:rsidR="00F67FA6" w:rsidRPr="00F67FA6" w:rsidRDefault="00F67FA6" w:rsidP="00F67FA6">
      <w:pPr>
        <w:numPr>
          <w:ilvl w:val="1"/>
          <w:numId w:val="13"/>
        </w:numPr>
        <w:rPr>
          <w:sz w:val="26"/>
          <w:szCs w:val="26"/>
          <w:lang w:val="en-IN"/>
        </w:rPr>
      </w:pPr>
      <w:r w:rsidRPr="00F67FA6">
        <w:rPr>
          <w:b/>
          <w:bCs/>
          <w:sz w:val="26"/>
          <w:szCs w:val="26"/>
          <w:lang w:val="en-IN"/>
        </w:rPr>
        <w:t>RH</w:t>
      </w:r>
      <w:r w:rsidRPr="00F67FA6">
        <w:rPr>
          <w:sz w:val="26"/>
          <w:szCs w:val="26"/>
          <w:lang w:val="en-IN"/>
        </w:rPr>
        <w:t xml:space="preserve"> (Relative Humidity in %)</w:t>
      </w:r>
    </w:p>
    <w:p w14:paraId="338BD9CE" w14:textId="77777777" w:rsidR="00F67FA6" w:rsidRPr="00F67FA6" w:rsidRDefault="00F67FA6" w:rsidP="00F67FA6">
      <w:pPr>
        <w:numPr>
          <w:ilvl w:val="1"/>
          <w:numId w:val="13"/>
        </w:numPr>
        <w:rPr>
          <w:sz w:val="26"/>
          <w:szCs w:val="26"/>
          <w:lang w:val="en-IN"/>
        </w:rPr>
      </w:pPr>
      <w:r w:rsidRPr="00F67FA6">
        <w:rPr>
          <w:b/>
          <w:bCs/>
          <w:sz w:val="26"/>
          <w:szCs w:val="26"/>
          <w:lang w:val="en-IN"/>
        </w:rPr>
        <w:t>PE</w:t>
      </w:r>
      <w:r w:rsidRPr="00F67FA6">
        <w:rPr>
          <w:sz w:val="26"/>
          <w:szCs w:val="26"/>
          <w:lang w:val="en-IN"/>
        </w:rPr>
        <w:t xml:space="preserve"> (Power Output in MW - target variable)</w:t>
      </w:r>
    </w:p>
    <w:p w14:paraId="172F8955" w14:textId="77777777" w:rsidR="00F67FA6" w:rsidRPr="00F67FA6" w:rsidRDefault="00F67FA6" w:rsidP="00F67FA6">
      <w:pPr>
        <w:numPr>
          <w:ilvl w:val="0"/>
          <w:numId w:val="13"/>
        </w:numPr>
        <w:rPr>
          <w:sz w:val="26"/>
          <w:szCs w:val="26"/>
          <w:lang w:val="en-IN"/>
        </w:rPr>
      </w:pPr>
      <w:r w:rsidRPr="00F67FA6">
        <w:rPr>
          <w:b/>
          <w:bCs/>
          <w:sz w:val="26"/>
          <w:szCs w:val="26"/>
          <w:lang w:val="en-IN"/>
        </w:rPr>
        <w:t>Dataset Structure:</w:t>
      </w:r>
    </w:p>
    <w:p w14:paraId="15B43F06" w14:textId="77777777" w:rsidR="00F67FA6" w:rsidRPr="00F67FA6" w:rsidRDefault="00F67FA6" w:rsidP="00F67FA6">
      <w:pPr>
        <w:numPr>
          <w:ilvl w:val="1"/>
          <w:numId w:val="13"/>
        </w:numPr>
        <w:rPr>
          <w:sz w:val="26"/>
          <w:szCs w:val="26"/>
          <w:lang w:val="en-IN"/>
        </w:rPr>
      </w:pPr>
      <w:r w:rsidRPr="00F67FA6">
        <w:rPr>
          <w:sz w:val="26"/>
          <w:szCs w:val="26"/>
          <w:lang w:val="en-IN"/>
        </w:rPr>
        <w:t>The dataset consists of multiple instances of power plant operating conditions, with each record representing a specific timestamp.</w:t>
      </w:r>
    </w:p>
    <w:p w14:paraId="3EE2850C" w14:textId="77777777" w:rsidR="00F67FA6" w:rsidRPr="00F67FA6" w:rsidRDefault="00F67FA6" w:rsidP="00F67FA6">
      <w:pPr>
        <w:numPr>
          <w:ilvl w:val="1"/>
          <w:numId w:val="13"/>
        </w:numPr>
        <w:rPr>
          <w:sz w:val="26"/>
          <w:szCs w:val="26"/>
          <w:lang w:val="en-IN"/>
        </w:rPr>
      </w:pPr>
      <w:r w:rsidRPr="00F67FA6">
        <w:rPr>
          <w:sz w:val="26"/>
          <w:szCs w:val="26"/>
          <w:lang w:val="en-IN"/>
        </w:rPr>
        <w:t xml:space="preserve">The data is stored in CSV format and split into </w:t>
      </w:r>
      <w:r w:rsidRPr="00F67FA6">
        <w:rPr>
          <w:b/>
          <w:bCs/>
          <w:sz w:val="26"/>
          <w:szCs w:val="26"/>
          <w:lang w:val="en-IN"/>
        </w:rPr>
        <w:t>training (80%)</w:t>
      </w:r>
      <w:r w:rsidRPr="00F67FA6">
        <w:rPr>
          <w:sz w:val="26"/>
          <w:szCs w:val="26"/>
          <w:lang w:val="en-IN"/>
        </w:rPr>
        <w:t xml:space="preserve"> and </w:t>
      </w:r>
      <w:r w:rsidRPr="00F67FA6">
        <w:rPr>
          <w:b/>
          <w:bCs/>
          <w:sz w:val="26"/>
          <w:szCs w:val="26"/>
          <w:lang w:val="en-IN"/>
        </w:rPr>
        <w:t>testing (20%)</w:t>
      </w:r>
      <w:r w:rsidRPr="00F67FA6">
        <w:rPr>
          <w:sz w:val="26"/>
          <w:szCs w:val="26"/>
          <w:lang w:val="en-IN"/>
        </w:rPr>
        <w:t xml:space="preserve"> sets.</w:t>
      </w:r>
    </w:p>
    <w:p w14:paraId="3C6E6319" w14:textId="77777777" w:rsidR="003A08BB" w:rsidRPr="003A08BB" w:rsidRDefault="003A08BB">
      <w:pPr>
        <w:rPr>
          <w:sz w:val="28"/>
          <w:szCs w:val="28"/>
        </w:rPr>
      </w:pPr>
    </w:p>
    <w:p w14:paraId="538993EA" w14:textId="77777777" w:rsidR="00F67FA6" w:rsidRDefault="00F67FA6" w:rsidP="00F67FA6">
      <w:pPr>
        <w:pStyle w:val="Heading2"/>
        <w:rPr>
          <w:color w:val="000000" w:themeColor="text1"/>
          <w:sz w:val="36"/>
          <w:szCs w:val="36"/>
          <w:u w:val="single"/>
          <w:lang w:val="en-IN"/>
        </w:rPr>
      </w:pPr>
      <w:r w:rsidRPr="00F67FA6">
        <w:rPr>
          <w:color w:val="000000" w:themeColor="text1"/>
          <w:sz w:val="36"/>
          <w:szCs w:val="36"/>
          <w:u w:val="single"/>
          <w:lang w:val="en-IN"/>
        </w:rPr>
        <w:lastRenderedPageBreak/>
        <w:t>Data Preprocessing</w:t>
      </w:r>
    </w:p>
    <w:p w14:paraId="2BCCACEA" w14:textId="77777777" w:rsidR="00F67FA6" w:rsidRPr="00F67FA6" w:rsidRDefault="00F67FA6" w:rsidP="00F67FA6">
      <w:pPr>
        <w:rPr>
          <w:lang w:val="en-IN"/>
        </w:rPr>
      </w:pPr>
    </w:p>
    <w:p w14:paraId="5FFC487B" w14:textId="77777777" w:rsidR="00F67FA6" w:rsidRPr="00F67FA6" w:rsidRDefault="00F67FA6" w:rsidP="00F67FA6">
      <w:pPr>
        <w:rPr>
          <w:sz w:val="28"/>
          <w:szCs w:val="28"/>
          <w:lang w:val="en-IN"/>
        </w:rPr>
      </w:pPr>
      <w:r w:rsidRPr="00F67FA6">
        <w:rPr>
          <w:sz w:val="28"/>
          <w:szCs w:val="28"/>
          <w:lang w:val="en-IN"/>
        </w:rPr>
        <w:t>Handling Missing Values:</w:t>
      </w:r>
    </w:p>
    <w:p w14:paraId="6C7573AB" w14:textId="77777777" w:rsidR="00F67FA6" w:rsidRPr="00F67FA6" w:rsidRDefault="00F67FA6" w:rsidP="00F67FA6">
      <w:pPr>
        <w:rPr>
          <w:sz w:val="28"/>
          <w:szCs w:val="28"/>
          <w:lang w:val="en-IN"/>
        </w:rPr>
      </w:pPr>
      <w:r w:rsidRPr="00F67FA6">
        <w:rPr>
          <w:sz w:val="28"/>
          <w:szCs w:val="28"/>
          <w:lang w:val="en-IN"/>
        </w:rPr>
        <w:t>Check for missing values and apply imputation techniques if necessary.</w:t>
      </w:r>
    </w:p>
    <w:p w14:paraId="70E350EB" w14:textId="77777777" w:rsidR="00F67FA6" w:rsidRPr="00F67FA6" w:rsidRDefault="00F67FA6" w:rsidP="00F67FA6">
      <w:pPr>
        <w:rPr>
          <w:sz w:val="28"/>
          <w:szCs w:val="28"/>
          <w:lang w:val="en-IN"/>
        </w:rPr>
      </w:pPr>
      <w:r w:rsidRPr="00F67FA6">
        <w:rPr>
          <w:sz w:val="28"/>
          <w:szCs w:val="28"/>
          <w:lang w:val="en-IN"/>
        </w:rPr>
        <w:t>Normalization:</w:t>
      </w:r>
    </w:p>
    <w:p w14:paraId="5BA4337E" w14:textId="77777777" w:rsidR="00F67FA6" w:rsidRPr="00F67FA6" w:rsidRDefault="00F67FA6" w:rsidP="00F67FA6">
      <w:pPr>
        <w:rPr>
          <w:sz w:val="28"/>
          <w:szCs w:val="28"/>
          <w:lang w:val="en-IN"/>
        </w:rPr>
      </w:pPr>
      <w:r w:rsidRPr="00F67FA6">
        <w:rPr>
          <w:sz w:val="28"/>
          <w:szCs w:val="28"/>
          <w:lang w:val="en-IN"/>
        </w:rPr>
        <w:t>Scale features using Min-Max scaling or Standardization to improve model performance.</w:t>
      </w:r>
    </w:p>
    <w:p w14:paraId="455846CF" w14:textId="77777777" w:rsidR="00F67FA6" w:rsidRPr="00F67FA6" w:rsidRDefault="00F67FA6" w:rsidP="00F67FA6">
      <w:pPr>
        <w:rPr>
          <w:sz w:val="28"/>
          <w:szCs w:val="28"/>
          <w:lang w:val="en-IN"/>
        </w:rPr>
      </w:pPr>
      <w:r w:rsidRPr="00F67FA6">
        <w:rPr>
          <w:sz w:val="28"/>
          <w:szCs w:val="28"/>
          <w:lang w:val="en-IN"/>
        </w:rPr>
        <w:t>Feature Engineering:</w:t>
      </w:r>
    </w:p>
    <w:p w14:paraId="66A14B76" w14:textId="77777777" w:rsidR="00F67FA6" w:rsidRPr="00F67FA6" w:rsidRDefault="00F67FA6" w:rsidP="00F67FA6">
      <w:pPr>
        <w:rPr>
          <w:sz w:val="28"/>
          <w:szCs w:val="28"/>
          <w:lang w:val="en-IN"/>
        </w:rPr>
      </w:pPr>
      <w:proofErr w:type="spellStart"/>
      <w:r w:rsidRPr="00F67FA6">
        <w:rPr>
          <w:sz w:val="28"/>
          <w:szCs w:val="28"/>
          <w:lang w:val="en-IN"/>
        </w:rPr>
        <w:t>Analyze</w:t>
      </w:r>
      <w:proofErr w:type="spellEnd"/>
      <w:r w:rsidRPr="00F67FA6">
        <w:rPr>
          <w:sz w:val="28"/>
          <w:szCs w:val="28"/>
          <w:lang w:val="en-IN"/>
        </w:rPr>
        <w:t xml:space="preserve"> feature correlations to remove irrelevant or redundant data.</w:t>
      </w:r>
    </w:p>
    <w:p w14:paraId="54D8ED05" w14:textId="77777777" w:rsidR="00F67FA6" w:rsidRPr="00F67FA6" w:rsidRDefault="00F67FA6" w:rsidP="00F67FA6">
      <w:pPr>
        <w:rPr>
          <w:sz w:val="28"/>
          <w:szCs w:val="28"/>
          <w:lang w:val="en-IN"/>
        </w:rPr>
      </w:pPr>
      <w:r w:rsidRPr="00F67FA6">
        <w:rPr>
          <w:sz w:val="28"/>
          <w:szCs w:val="28"/>
          <w:lang w:val="en-IN"/>
        </w:rPr>
        <w:t>Generate new features if needed to enhance model prediction accuracy.</w:t>
      </w:r>
    </w:p>
    <w:p w14:paraId="2109BC06" w14:textId="77777777" w:rsidR="00F67FA6" w:rsidRPr="00F67FA6" w:rsidRDefault="00F67FA6" w:rsidP="00F67FA6">
      <w:pPr>
        <w:rPr>
          <w:sz w:val="28"/>
          <w:szCs w:val="28"/>
          <w:lang w:val="en-IN"/>
        </w:rPr>
      </w:pPr>
      <w:r w:rsidRPr="00F67FA6">
        <w:rPr>
          <w:sz w:val="28"/>
          <w:szCs w:val="28"/>
          <w:lang w:val="en-IN"/>
        </w:rPr>
        <w:t>Data Splitting:</w:t>
      </w:r>
    </w:p>
    <w:p w14:paraId="79DA41C3" w14:textId="330F0E44" w:rsidR="00F67FA6" w:rsidRPr="00F67FA6" w:rsidRDefault="00F67FA6" w:rsidP="00F67FA6">
      <w:pPr>
        <w:rPr>
          <w:sz w:val="28"/>
          <w:szCs w:val="28"/>
          <w:lang w:val="en-IN"/>
        </w:rPr>
      </w:pPr>
      <w:r w:rsidRPr="00F67FA6">
        <w:rPr>
          <w:sz w:val="28"/>
          <w:szCs w:val="28"/>
          <w:lang w:val="en-IN"/>
        </w:rPr>
        <w:t>The dataset is divided into training (80%) and testing (20%) sets to evaluate model performance</w:t>
      </w:r>
      <w:r w:rsidRPr="00F67FA6">
        <w:rPr>
          <w:sz w:val="28"/>
          <w:szCs w:val="28"/>
          <w:lang w:val="en-IN"/>
        </w:rPr>
        <w:t>.</w:t>
      </w:r>
    </w:p>
    <w:p w14:paraId="733DDB42" w14:textId="77777777" w:rsidR="00F67FA6" w:rsidRPr="00F67FA6" w:rsidRDefault="00F67FA6" w:rsidP="00F67FA6">
      <w:pPr>
        <w:pStyle w:val="Heading1"/>
        <w:rPr>
          <w:color w:val="000000" w:themeColor="text1"/>
          <w:sz w:val="36"/>
          <w:szCs w:val="36"/>
          <w:u w:val="single"/>
          <w:lang w:val="en-IN"/>
        </w:rPr>
      </w:pPr>
      <w:r w:rsidRPr="00F67FA6">
        <w:rPr>
          <w:color w:val="000000" w:themeColor="text1"/>
          <w:sz w:val="36"/>
          <w:szCs w:val="36"/>
          <w:u w:val="single"/>
          <w:lang w:val="en-IN"/>
        </w:rPr>
        <w:t>Model Building</w:t>
      </w:r>
    </w:p>
    <w:p w14:paraId="01726536" w14:textId="78CF45A6" w:rsidR="00F67FA6" w:rsidRPr="00F67FA6" w:rsidRDefault="00F67FA6" w:rsidP="00F67FA6">
      <w:pPr>
        <w:rPr>
          <w:sz w:val="26"/>
          <w:szCs w:val="26"/>
          <w:lang w:val="en-IN"/>
        </w:rPr>
      </w:pPr>
    </w:p>
    <w:p w14:paraId="5A037A45" w14:textId="77777777" w:rsidR="00947BC7" w:rsidRPr="003A08BB" w:rsidRDefault="00000000">
      <w:pPr>
        <w:rPr>
          <w:sz w:val="28"/>
          <w:szCs w:val="28"/>
        </w:rPr>
      </w:pPr>
      <w:r w:rsidRPr="003A08BB">
        <w:rPr>
          <w:sz w:val="28"/>
          <w:szCs w:val="28"/>
        </w:rPr>
        <w:t>- Linear Regression: Predicts PE using a linear relationship with input features.</w:t>
      </w:r>
    </w:p>
    <w:p w14:paraId="52768860" w14:textId="77777777" w:rsidR="00947BC7" w:rsidRPr="003A08BB" w:rsidRDefault="00000000">
      <w:pPr>
        <w:rPr>
          <w:sz w:val="28"/>
          <w:szCs w:val="28"/>
        </w:rPr>
      </w:pPr>
      <w:r w:rsidRPr="003A08BB">
        <w:rPr>
          <w:sz w:val="28"/>
          <w:szCs w:val="28"/>
        </w:rPr>
        <w:t>- Decision Tree: Splits data into decision nodes based on feature importance.</w:t>
      </w:r>
    </w:p>
    <w:p w14:paraId="285AA684" w14:textId="77777777" w:rsidR="00947BC7" w:rsidRDefault="00000000">
      <w:pPr>
        <w:rPr>
          <w:sz w:val="28"/>
          <w:szCs w:val="28"/>
        </w:rPr>
      </w:pPr>
      <w:r w:rsidRPr="003A08BB">
        <w:rPr>
          <w:sz w:val="28"/>
          <w:szCs w:val="28"/>
        </w:rPr>
        <w:t>- Random Forest: An ensemble method using multiple decision trees to reduce overfitting.</w:t>
      </w:r>
    </w:p>
    <w:p w14:paraId="5D5A9149" w14:textId="77777777" w:rsidR="003A08BB" w:rsidRDefault="003A08BB">
      <w:pPr>
        <w:rPr>
          <w:sz w:val="28"/>
          <w:szCs w:val="28"/>
        </w:rPr>
      </w:pPr>
    </w:p>
    <w:p w14:paraId="398FD4E8" w14:textId="77777777" w:rsidR="00F67FA6" w:rsidRPr="003A08BB" w:rsidRDefault="00F67FA6">
      <w:pPr>
        <w:rPr>
          <w:sz w:val="28"/>
          <w:szCs w:val="28"/>
        </w:rPr>
      </w:pPr>
    </w:p>
    <w:p w14:paraId="38B2CF0D" w14:textId="77777777" w:rsidR="00947BC7" w:rsidRDefault="00000000">
      <w:pPr>
        <w:pStyle w:val="Heading2"/>
        <w:rPr>
          <w:color w:val="000000" w:themeColor="text1"/>
          <w:sz w:val="36"/>
          <w:szCs w:val="36"/>
          <w:u w:val="single"/>
        </w:rPr>
      </w:pPr>
      <w:r w:rsidRPr="00F67FA6">
        <w:rPr>
          <w:color w:val="000000" w:themeColor="text1"/>
          <w:sz w:val="36"/>
          <w:szCs w:val="36"/>
          <w:u w:val="single"/>
        </w:rPr>
        <w:lastRenderedPageBreak/>
        <w:t>Model Evaluation</w:t>
      </w:r>
    </w:p>
    <w:p w14:paraId="194EFBEE" w14:textId="77777777" w:rsidR="00F67FA6" w:rsidRPr="00F67FA6" w:rsidRDefault="00F67FA6" w:rsidP="00F67FA6"/>
    <w:p w14:paraId="3EBDE8EF" w14:textId="77777777" w:rsidR="00947BC7" w:rsidRPr="006449B8" w:rsidRDefault="00000000">
      <w:pPr>
        <w:rPr>
          <w:sz w:val="28"/>
          <w:szCs w:val="28"/>
        </w:rPr>
      </w:pPr>
      <w:r w:rsidRPr="006449B8">
        <w:rPr>
          <w:sz w:val="28"/>
          <w:szCs w:val="28"/>
        </w:rPr>
        <w:t>Metrics used for evaluation:</w:t>
      </w:r>
      <w:r w:rsidRPr="006449B8">
        <w:rPr>
          <w:sz w:val="28"/>
          <w:szCs w:val="28"/>
        </w:rPr>
        <w:br/>
        <w:t>- RMSE (Root Mean Squared Error): Measures prediction error.</w:t>
      </w:r>
      <w:r w:rsidRPr="006449B8">
        <w:rPr>
          <w:sz w:val="28"/>
          <w:szCs w:val="28"/>
        </w:rPr>
        <w:br/>
        <w:t>- R² Score: Indicates model fit.</w:t>
      </w:r>
      <w:r w:rsidRPr="006449B8">
        <w:rPr>
          <w:sz w:val="28"/>
          <w:szCs w:val="28"/>
        </w:rPr>
        <w:br/>
        <w:t>- Comparison: Random Forest is expected to perform better due to its ensemble approach.</w:t>
      </w:r>
    </w:p>
    <w:p w14:paraId="67BDA98B" w14:textId="77777777" w:rsidR="006449B8" w:rsidRDefault="006449B8">
      <w:pPr>
        <w:rPr>
          <w:sz w:val="28"/>
          <w:szCs w:val="28"/>
        </w:rPr>
      </w:pPr>
    </w:p>
    <w:p w14:paraId="7C73E247" w14:textId="77777777" w:rsidR="006449B8" w:rsidRPr="006449B8" w:rsidRDefault="006449B8">
      <w:pPr>
        <w:rPr>
          <w:sz w:val="28"/>
          <w:szCs w:val="28"/>
        </w:rPr>
      </w:pPr>
    </w:p>
    <w:p w14:paraId="575EB68E" w14:textId="678E5155" w:rsidR="006449B8" w:rsidRPr="006449B8" w:rsidRDefault="006449B8" w:rsidP="006449B8">
      <w:pPr>
        <w:pStyle w:val="Heading1"/>
        <w:rPr>
          <w:color w:val="000000" w:themeColor="text1"/>
          <w:sz w:val="36"/>
          <w:szCs w:val="36"/>
          <w:u w:val="single"/>
          <w:lang w:val="en-IN"/>
        </w:rPr>
      </w:pPr>
      <w:r w:rsidRPr="006449B8">
        <w:rPr>
          <w:color w:val="000000" w:themeColor="text1"/>
          <w:sz w:val="36"/>
          <w:szCs w:val="36"/>
          <w:u w:val="single"/>
          <w:lang w:val="en-IN"/>
        </w:rPr>
        <w:t>Model Training</w:t>
      </w:r>
    </w:p>
    <w:p w14:paraId="6445D503" w14:textId="77777777" w:rsidR="006449B8" w:rsidRDefault="006449B8" w:rsidP="006449B8">
      <w:pPr>
        <w:rPr>
          <w:lang w:val="en-IN"/>
        </w:rPr>
      </w:pPr>
    </w:p>
    <w:p w14:paraId="1D53CA46" w14:textId="77777777" w:rsidR="006449B8" w:rsidRPr="006449B8" w:rsidRDefault="006449B8" w:rsidP="006449B8">
      <w:pPr>
        <w:rPr>
          <w:sz w:val="14"/>
          <w:szCs w:val="14"/>
          <w:lang w:val="en-IN"/>
        </w:rPr>
      </w:pPr>
    </w:p>
    <w:p w14:paraId="2489E850" w14:textId="59D30B5C" w:rsidR="006449B8" w:rsidRDefault="006449B8" w:rsidP="006449B8">
      <w:pPr>
        <w:rPr>
          <w:b/>
          <w:bCs/>
          <w:sz w:val="30"/>
          <w:szCs w:val="30"/>
          <w:lang w:val="en-IN"/>
        </w:rPr>
      </w:pPr>
      <w:r w:rsidRPr="006449B8">
        <w:rPr>
          <w:b/>
          <w:bCs/>
          <w:sz w:val="30"/>
          <w:szCs w:val="30"/>
          <w:lang w:val="en-IN"/>
        </w:rPr>
        <w:t>Training Process</w:t>
      </w:r>
      <w:r>
        <w:rPr>
          <w:b/>
          <w:bCs/>
          <w:sz w:val="30"/>
          <w:szCs w:val="30"/>
          <w:lang w:val="en-IN"/>
        </w:rPr>
        <w:t>;</w:t>
      </w:r>
    </w:p>
    <w:p w14:paraId="32D05264" w14:textId="77777777" w:rsidR="006449B8" w:rsidRPr="006449B8" w:rsidRDefault="006449B8" w:rsidP="006449B8">
      <w:pPr>
        <w:rPr>
          <w:b/>
          <w:bCs/>
          <w:sz w:val="20"/>
          <w:szCs w:val="20"/>
          <w:lang w:val="en-IN"/>
        </w:rPr>
      </w:pPr>
    </w:p>
    <w:p w14:paraId="7C0498A6" w14:textId="3916321C" w:rsidR="006449B8" w:rsidRPr="006449B8" w:rsidRDefault="006449B8" w:rsidP="006449B8">
      <w:pPr>
        <w:numPr>
          <w:ilvl w:val="0"/>
          <w:numId w:val="15"/>
        </w:numPr>
        <w:rPr>
          <w:sz w:val="28"/>
          <w:szCs w:val="28"/>
          <w:lang w:val="en-IN"/>
        </w:rPr>
      </w:pPr>
      <w:r w:rsidRPr="006449B8">
        <w:rPr>
          <w:b/>
          <w:bCs/>
          <w:sz w:val="28"/>
          <w:szCs w:val="28"/>
          <w:lang w:val="en-IN"/>
        </w:rPr>
        <w:t>Load the dataset:</w:t>
      </w:r>
      <w:r w:rsidRPr="006449B8">
        <w:rPr>
          <w:sz w:val="28"/>
          <w:szCs w:val="28"/>
          <w:lang w:val="en-IN"/>
        </w:rPr>
        <w:t xml:space="preserve"> Read the </w:t>
      </w:r>
      <w:r w:rsidRPr="006449B8">
        <w:rPr>
          <w:sz w:val="28"/>
          <w:szCs w:val="28"/>
          <w:lang w:val="en-IN"/>
        </w:rPr>
        <w:t>XLSX</w:t>
      </w:r>
      <w:r w:rsidRPr="006449B8">
        <w:rPr>
          <w:sz w:val="28"/>
          <w:szCs w:val="28"/>
          <w:lang w:val="en-IN"/>
        </w:rPr>
        <w:t xml:space="preserve"> file using pandas.</w:t>
      </w:r>
    </w:p>
    <w:p w14:paraId="576101E1" w14:textId="77777777" w:rsidR="006449B8" w:rsidRPr="006449B8" w:rsidRDefault="006449B8" w:rsidP="006449B8">
      <w:pPr>
        <w:numPr>
          <w:ilvl w:val="0"/>
          <w:numId w:val="15"/>
        </w:numPr>
        <w:rPr>
          <w:sz w:val="28"/>
          <w:szCs w:val="28"/>
          <w:lang w:val="en-IN"/>
        </w:rPr>
      </w:pPr>
      <w:r w:rsidRPr="006449B8">
        <w:rPr>
          <w:b/>
          <w:bCs/>
          <w:sz w:val="28"/>
          <w:szCs w:val="28"/>
          <w:lang w:val="en-IN"/>
        </w:rPr>
        <w:t>Preprocess the data:</w:t>
      </w:r>
      <w:r w:rsidRPr="006449B8">
        <w:rPr>
          <w:sz w:val="28"/>
          <w:szCs w:val="28"/>
          <w:lang w:val="en-IN"/>
        </w:rPr>
        <w:t xml:space="preserve"> Handle missing values, normalize features, and split into training and testing sets.</w:t>
      </w:r>
    </w:p>
    <w:p w14:paraId="3F91EC08" w14:textId="77777777" w:rsidR="006449B8" w:rsidRPr="006449B8" w:rsidRDefault="006449B8" w:rsidP="006449B8">
      <w:pPr>
        <w:numPr>
          <w:ilvl w:val="0"/>
          <w:numId w:val="15"/>
        </w:numPr>
        <w:rPr>
          <w:sz w:val="28"/>
          <w:szCs w:val="28"/>
          <w:lang w:val="en-IN"/>
        </w:rPr>
      </w:pPr>
      <w:r w:rsidRPr="006449B8">
        <w:rPr>
          <w:b/>
          <w:bCs/>
          <w:sz w:val="28"/>
          <w:szCs w:val="28"/>
          <w:lang w:val="en-IN"/>
        </w:rPr>
        <w:t>Train different models:</w:t>
      </w:r>
      <w:r w:rsidRPr="006449B8">
        <w:rPr>
          <w:sz w:val="28"/>
          <w:szCs w:val="28"/>
          <w:lang w:val="en-IN"/>
        </w:rPr>
        <w:t xml:space="preserve"> Implement Linear Regression, Decision Tree, and Random Forest models.</w:t>
      </w:r>
    </w:p>
    <w:p w14:paraId="5C18B9D5" w14:textId="77777777" w:rsidR="006449B8" w:rsidRPr="006449B8" w:rsidRDefault="006449B8" w:rsidP="006449B8">
      <w:pPr>
        <w:numPr>
          <w:ilvl w:val="0"/>
          <w:numId w:val="15"/>
        </w:numPr>
        <w:rPr>
          <w:sz w:val="28"/>
          <w:szCs w:val="28"/>
          <w:lang w:val="en-IN"/>
        </w:rPr>
      </w:pPr>
      <w:r w:rsidRPr="006449B8">
        <w:rPr>
          <w:b/>
          <w:bCs/>
          <w:sz w:val="28"/>
          <w:szCs w:val="28"/>
          <w:lang w:val="en-IN"/>
        </w:rPr>
        <w:t>Optimize hyperparameters:</w:t>
      </w:r>
      <w:r w:rsidRPr="006449B8">
        <w:rPr>
          <w:sz w:val="28"/>
          <w:szCs w:val="28"/>
          <w:lang w:val="en-IN"/>
        </w:rPr>
        <w:t xml:space="preserve"> Use </w:t>
      </w:r>
      <w:proofErr w:type="spellStart"/>
      <w:r w:rsidRPr="006449B8">
        <w:rPr>
          <w:sz w:val="28"/>
          <w:szCs w:val="28"/>
          <w:lang w:val="en-IN"/>
        </w:rPr>
        <w:t>GridSearchCV</w:t>
      </w:r>
      <w:proofErr w:type="spellEnd"/>
      <w:r w:rsidRPr="006449B8">
        <w:rPr>
          <w:sz w:val="28"/>
          <w:szCs w:val="28"/>
          <w:lang w:val="en-IN"/>
        </w:rPr>
        <w:t xml:space="preserve"> or </w:t>
      </w:r>
      <w:proofErr w:type="spellStart"/>
      <w:r w:rsidRPr="006449B8">
        <w:rPr>
          <w:sz w:val="28"/>
          <w:szCs w:val="28"/>
          <w:lang w:val="en-IN"/>
        </w:rPr>
        <w:t>RandomizedSearchCV</w:t>
      </w:r>
      <w:proofErr w:type="spellEnd"/>
      <w:r w:rsidRPr="006449B8">
        <w:rPr>
          <w:sz w:val="28"/>
          <w:szCs w:val="28"/>
          <w:lang w:val="en-IN"/>
        </w:rPr>
        <w:t xml:space="preserve"> to fine-tune model parameters.</w:t>
      </w:r>
    </w:p>
    <w:p w14:paraId="3B9E12CC" w14:textId="77777777" w:rsidR="006449B8" w:rsidRPr="006449B8" w:rsidRDefault="006449B8" w:rsidP="006449B8">
      <w:pPr>
        <w:numPr>
          <w:ilvl w:val="0"/>
          <w:numId w:val="15"/>
        </w:numPr>
        <w:rPr>
          <w:sz w:val="28"/>
          <w:szCs w:val="28"/>
          <w:lang w:val="en-IN"/>
        </w:rPr>
      </w:pPr>
      <w:r w:rsidRPr="006449B8">
        <w:rPr>
          <w:b/>
          <w:bCs/>
          <w:sz w:val="28"/>
          <w:szCs w:val="28"/>
          <w:lang w:val="en-IN"/>
        </w:rPr>
        <w:t>Save the best model:</w:t>
      </w:r>
      <w:r w:rsidRPr="006449B8">
        <w:rPr>
          <w:sz w:val="28"/>
          <w:szCs w:val="28"/>
          <w:lang w:val="en-IN"/>
        </w:rPr>
        <w:t xml:space="preserve"> Store the trained model as </w:t>
      </w:r>
      <w:proofErr w:type="spellStart"/>
      <w:r w:rsidRPr="006449B8">
        <w:rPr>
          <w:sz w:val="28"/>
          <w:szCs w:val="28"/>
          <w:lang w:val="en-IN"/>
        </w:rPr>
        <w:t>CCPP.pkl</w:t>
      </w:r>
      <w:proofErr w:type="spellEnd"/>
      <w:r w:rsidRPr="006449B8">
        <w:rPr>
          <w:sz w:val="28"/>
          <w:szCs w:val="28"/>
          <w:lang w:val="en-IN"/>
        </w:rPr>
        <w:t xml:space="preserve"> using pickle.</w:t>
      </w:r>
    </w:p>
    <w:p w14:paraId="7BAE5F23" w14:textId="77777777" w:rsidR="006449B8" w:rsidRDefault="006449B8" w:rsidP="006449B8">
      <w:pPr>
        <w:ind w:left="720"/>
        <w:rPr>
          <w:sz w:val="26"/>
          <w:szCs w:val="26"/>
          <w:lang w:val="en-IN"/>
        </w:rPr>
      </w:pPr>
    </w:p>
    <w:p w14:paraId="766D3F06" w14:textId="77777777" w:rsidR="006449B8" w:rsidRDefault="006449B8" w:rsidP="006449B8">
      <w:pPr>
        <w:ind w:left="720"/>
        <w:rPr>
          <w:sz w:val="26"/>
          <w:szCs w:val="26"/>
          <w:lang w:val="en-IN"/>
        </w:rPr>
      </w:pPr>
    </w:p>
    <w:p w14:paraId="74978130" w14:textId="77777777" w:rsidR="006449B8" w:rsidRPr="006449B8" w:rsidRDefault="006449B8" w:rsidP="006449B8">
      <w:pPr>
        <w:ind w:left="720"/>
        <w:rPr>
          <w:sz w:val="26"/>
          <w:szCs w:val="26"/>
          <w:lang w:val="en-IN"/>
        </w:rPr>
      </w:pPr>
    </w:p>
    <w:p w14:paraId="3A43DD99" w14:textId="246B6D0A" w:rsidR="006449B8" w:rsidRDefault="006449B8" w:rsidP="006449B8">
      <w:pPr>
        <w:rPr>
          <w:b/>
          <w:bCs/>
          <w:sz w:val="26"/>
          <w:szCs w:val="26"/>
          <w:lang w:val="en-IN"/>
        </w:rPr>
      </w:pPr>
      <w:r w:rsidRPr="006449B8">
        <w:rPr>
          <w:b/>
          <w:bCs/>
          <w:sz w:val="26"/>
          <w:szCs w:val="26"/>
          <w:lang w:val="en-IN"/>
        </w:rPr>
        <w:lastRenderedPageBreak/>
        <w:t>Training Script (</w:t>
      </w:r>
      <w:proofErr w:type="spellStart"/>
      <w:r w:rsidRPr="006449B8">
        <w:rPr>
          <w:b/>
          <w:bCs/>
          <w:sz w:val="26"/>
          <w:szCs w:val="26"/>
          <w:lang w:val="en-IN"/>
        </w:rPr>
        <w:t>train_model</w:t>
      </w:r>
      <w:proofErr w:type="spellEnd"/>
      <w:r w:rsidRPr="006449B8">
        <w:rPr>
          <w:b/>
          <w:bCs/>
          <w:sz w:val="26"/>
          <w:szCs w:val="26"/>
          <w:lang w:val="en-IN"/>
        </w:rPr>
        <w:t>)</w:t>
      </w:r>
    </w:p>
    <w:p w14:paraId="4577826A" w14:textId="470EDA82" w:rsidR="006449B8" w:rsidRDefault="00424A8D">
      <w:pPr>
        <w:rPr>
          <w:sz w:val="26"/>
          <w:szCs w:val="26"/>
        </w:rPr>
      </w:pPr>
      <w:r>
        <w:rPr>
          <w:noProof/>
          <w:sz w:val="26"/>
          <w:szCs w:val="26"/>
        </w:rPr>
        <w:drawing>
          <wp:inline distT="0" distB="0" distL="0" distR="0" wp14:anchorId="1FE17CBA" wp14:editId="17C46ABB">
            <wp:extent cx="5486400" cy="1491615"/>
            <wp:effectExtent l="0" t="0" r="0" b="0"/>
            <wp:docPr id="3623959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95990" name="Picture 362395990"/>
                    <pic:cNvPicPr/>
                  </pic:nvPicPr>
                  <pic:blipFill>
                    <a:blip r:embed="rId9"/>
                    <a:stretch>
                      <a:fillRect/>
                    </a:stretch>
                  </pic:blipFill>
                  <pic:spPr>
                    <a:xfrm>
                      <a:off x="0" y="0"/>
                      <a:ext cx="5486400" cy="1491615"/>
                    </a:xfrm>
                    <a:prstGeom prst="rect">
                      <a:avLst/>
                    </a:prstGeom>
                  </pic:spPr>
                </pic:pic>
              </a:graphicData>
            </a:graphic>
          </wp:inline>
        </w:drawing>
      </w:r>
    </w:p>
    <w:p w14:paraId="49C1C41A" w14:textId="2EDCE57D" w:rsidR="007D4983" w:rsidRDefault="00424A8D">
      <w:pPr>
        <w:rPr>
          <w:sz w:val="26"/>
          <w:szCs w:val="26"/>
        </w:rPr>
      </w:pPr>
      <w:r>
        <w:rPr>
          <w:noProof/>
          <w:sz w:val="26"/>
          <w:szCs w:val="26"/>
        </w:rPr>
        <w:drawing>
          <wp:inline distT="0" distB="0" distL="0" distR="0" wp14:anchorId="6B5CBBD5" wp14:editId="0FC3C10E">
            <wp:extent cx="5486400" cy="2194560"/>
            <wp:effectExtent l="0" t="0" r="0" b="0"/>
            <wp:docPr id="7349873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87382" name="Picture 734987382"/>
                    <pic:cNvPicPr/>
                  </pic:nvPicPr>
                  <pic:blipFill>
                    <a:blip r:embed="rId10"/>
                    <a:stretch>
                      <a:fillRect/>
                    </a:stretch>
                  </pic:blipFill>
                  <pic:spPr>
                    <a:xfrm>
                      <a:off x="0" y="0"/>
                      <a:ext cx="5486400" cy="2194560"/>
                    </a:xfrm>
                    <a:prstGeom prst="rect">
                      <a:avLst/>
                    </a:prstGeom>
                  </pic:spPr>
                </pic:pic>
              </a:graphicData>
            </a:graphic>
          </wp:inline>
        </w:drawing>
      </w:r>
    </w:p>
    <w:p w14:paraId="11DA6FD7" w14:textId="2E4D2E7E" w:rsidR="00424A8D" w:rsidRDefault="00424A8D">
      <w:pPr>
        <w:rPr>
          <w:sz w:val="26"/>
          <w:szCs w:val="26"/>
        </w:rPr>
      </w:pPr>
      <w:r>
        <w:rPr>
          <w:noProof/>
          <w:sz w:val="26"/>
          <w:szCs w:val="26"/>
        </w:rPr>
        <w:drawing>
          <wp:anchor distT="0" distB="0" distL="114300" distR="114300" simplePos="0" relativeHeight="251658240" behindDoc="0" locked="0" layoutInCell="1" allowOverlap="1" wp14:anchorId="5B4B21EC" wp14:editId="2C94E550">
            <wp:simplePos x="1143000" y="5264727"/>
            <wp:positionH relativeFrom="margin">
              <wp:align>center</wp:align>
            </wp:positionH>
            <wp:positionV relativeFrom="margin">
              <wp:align>bottom</wp:align>
            </wp:positionV>
            <wp:extent cx="5486400" cy="2195945"/>
            <wp:effectExtent l="0" t="0" r="0" b="0"/>
            <wp:wrapSquare wrapText="bothSides"/>
            <wp:docPr id="10795792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79241" name="Picture 1079579241"/>
                    <pic:cNvPicPr/>
                  </pic:nvPicPr>
                  <pic:blipFill>
                    <a:blip r:embed="rId11"/>
                    <a:stretch>
                      <a:fillRect/>
                    </a:stretch>
                  </pic:blipFill>
                  <pic:spPr>
                    <a:xfrm>
                      <a:off x="0" y="0"/>
                      <a:ext cx="5486400" cy="2195945"/>
                    </a:xfrm>
                    <a:prstGeom prst="rect">
                      <a:avLst/>
                    </a:prstGeom>
                  </pic:spPr>
                </pic:pic>
              </a:graphicData>
            </a:graphic>
          </wp:anchor>
        </w:drawing>
      </w:r>
      <w:r>
        <w:rPr>
          <w:noProof/>
          <w:sz w:val="26"/>
          <w:szCs w:val="26"/>
        </w:rPr>
        <w:drawing>
          <wp:inline distT="0" distB="0" distL="0" distR="0" wp14:anchorId="5FC0BBCB" wp14:editId="15DA6F0A">
            <wp:extent cx="5486400" cy="1498600"/>
            <wp:effectExtent l="0" t="0" r="0" b="6350"/>
            <wp:docPr id="12223383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338377" name="Picture 1222338377"/>
                    <pic:cNvPicPr/>
                  </pic:nvPicPr>
                  <pic:blipFill>
                    <a:blip r:embed="rId12"/>
                    <a:stretch>
                      <a:fillRect/>
                    </a:stretch>
                  </pic:blipFill>
                  <pic:spPr>
                    <a:xfrm>
                      <a:off x="0" y="0"/>
                      <a:ext cx="5486400" cy="1498600"/>
                    </a:xfrm>
                    <a:prstGeom prst="rect">
                      <a:avLst/>
                    </a:prstGeom>
                  </pic:spPr>
                </pic:pic>
              </a:graphicData>
            </a:graphic>
          </wp:inline>
        </w:drawing>
      </w:r>
    </w:p>
    <w:p w14:paraId="3C9FB18F" w14:textId="5F57D9EA" w:rsidR="007D4983" w:rsidRDefault="00424A8D">
      <w:pPr>
        <w:rPr>
          <w:sz w:val="26"/>
          <w:szCs w:val="26"/>
        </w:rPr>
      </w:pPr>
      <w:r>
        <w:rPr>
          <w:noProof/>
          <w:sz w:val="26"/>
          <w:szCs w:val="26"/>
        </w:rPr>
        <w:lastRenderedPageBreak/>
        <w:drawing>
          <wp:inline distT="0" distB="0" distL="0" distR="0" wp14:anchorId="484FC252" wp14:editId="33C08CD0">
            <wp:extent cx="5486400" cy="1186180"/>
            <wp:effectExtent l="0" t="0" r="0" b="0"/>
            <wp:docPr id="4270197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19742" name="Picture 427019742"/>
                    <pic:cNvPicPr/>
                  </pic:nvPicPr>
                  <pic:blipFill>
                    <a:blip r:embed="rId13"/>
                    <a:stretch>
                      <a:fillRect/>
                    </a:stretch>
                  </pic:blipFill>
                  <pic:spPr>
                    <a:xfrm>
                      <a:off x="0" y="0"/>
                      <a:ext cx="5486400" cy="1186180"/>
                    </a:xfrm>
                    <a:prstGeom prst="rect">
                      <a:avLst/>
                    </a:prstGeom>
                  </pic:spPr>
                </pic:pic>
              </a:graphicData>
            </a:graphic>
          </wp:inline>
        </w:drawing>
      </w:r>
    </w:p>
    <w:p w14:paraId="1FD727D9" w14:textId="77777777" w:rsidR="00CE2C6F" w:rsidRDefault="00CE2C6F" w:rsidP="00CE2C6F">
      <w:pPr>
        <w:pStyle w:val="Heading1"/>
        <w:rPr>
          <w:color w:val="000000" w:themeColor="text1"/>
          <w:sz w:val="36"/>
          <w:szCs w:val="36"/>
          <w:u w:val="single"/>
          <w:lang w:val="en-IN"/>
        </w:rPr>
      </w:pPr>
      <w:r w:rsidRPr="00CE2C6F">
        <w:rPr>
          <w:color w:val="000000" w:themeColor="text1"/>
          <w:sz w:val="36"/>
          <w:szCs w:val="36"/>
          <w:u w:val="single"/>
          <w:lang w:val="en-IN"/>
        </w:rPr>
        <w:t>Flask Web Application</w:t>
      </w:r>
    </w:p>
    <w:p w14:paraId="082243A2" w14:textId="77777777" w:rsidR="00CE2C6F" w:rsidRPr="00CE2C6F" w:rsidRDefault="00CE2C6F" w:rsidP="00CE2C6F">
      <w:pPr>
        <w:rPr>
          <w:lang w:val="en-IN"/>
        </w:rPr>
      </w:pPr>
    </w:p>
    <w:p w14:paraId="1C2075E4" w14:textId="77777777" w:rsidR="00CE2C6F" w:rsidRPr="00CE2C6F" w:rsidRDefault="00CE2C6F" w:rsidP="00CE2C6F">
      <w:pPr>
        <w:rPr>
          <w:b/>
          <w:bCs/>
          <w:sz w:val="20"/>
          <w:szCs w:val="20"/>
          <w:lang w:val="en-IN"/>
        </w:rPr>
      </w:pPr>
      <w:r w:rsidRPr="00CE2C6F">
        <w:rPr>
          <w:b/>
          <w:bCs/>
          <w:sz w:val="20"/>
          <w:szCs w:val="20"/>
          <w:lang w:val="en-IN"/>
        </w:rPr>
        <w:t>Backend (app.py)</w:t>
      </w:r>
    </w:p>
    <w:p w14:paraId="24577F4D" w14:textId="77777777" w:rsidR="00CE2C6F" w:rsidRPr="00CE2C6F" w:rsidRDefault="00CE2C6F" w:rsidP="00CE2C6F">
      <w:pPr>
        <w:numPr>
          <w:ilvl w:val="0"/>
          <w:numId w:val="16"/>
        </w:numPr>
        <w:rPr>
          <w:sz w:val="20"/>
          <w:szCs w:val="20"/>
          <w:lang w:val="en-IN"/>
        </w:rPr>
      </w:pPr>
      <w:r w:rsidRPr="00CE2C6F">
        <w:rPr>
          <w:sz w:val="20"/>
          <w:szCs w:val="20"/>
          <w:lang w:val="en-IN"/>
        </w:rPr>
        <w:t>Handles HTTP requests and serves predictions.</w:t>
      </w:r>
    </w:p>
    <w:p w14:paraId="4BBB6DC9" w14:textId="77777777" w:rsidR="00CE2C6F" w:rsidRPr="00CE2C6F" w:rsidRDefault="00CE2C6F" w:rsidP="00CE2C6F">
      <w:pPr>
        <w:numPr>
          <w:ilvl w:val="0"/>
          <w:numId w:val="16"/>
        </w:numPr>
        <w:rPr>
          <w:sz w:val="20"/>
          <w:szCs w:val="20"/>
          <w:lang w:val="en-IN"/>
        </w:rPr>
      </w:pPr>
      <w:r w:rsidRPr="00CE2C6F">
        <w:rPr>
          <w:sz w:val="20"/>
          <w:szCs w:val="20"/>
          <w:lang w:val="en-IN"/>
        </w:rPr>
        <w:t>Loads the trained model (</w:t>
      </w:r>
      <w:proofErr w:type="spellStart"/>
      <w:r w:rsidRPr="00CE2C6F">
        <w:rPr>
          <w:sz w:val="20"/>
          <w:szCs w:val="20"/>
          <w:lang w:val="en-IN"/>
        </w:rPr>
        <w:t>CCPP.pkl</w:t>
      </w:r>
      <w:proofErr w:type="spellEnd"/>
      <w:r w:rsidRPr="00CE2C6F">
        <w:rPr>
          <w:sz w:val="20"/>
          <w:szCs w:val="20"/>
          <w:lang w:val="en-IN"/>
        </w:rPr>
        <w:t>).</w:t>
      </w:r>
    </w:p>
    <w:p w14:paraId="706F966D" w14:textId="77777777" w:rsidR="00CE2C6F" w:rsidRPr="00CE2C6F" w:rsidRDefault="00CE2C6F" w:rsidP="00CE2C6F">
      <w:pPr>
        <w:numPr>
          <w:ilvl w:val="0"/>
          <w:numId w:val="16"/>
        </w:numPr>
        <w:rPr>
          <w:sz w:val="20"/>
          <w:szCs w:val="20"/>
          <w:lang w:val="en-IN"/>
        </w:rPr>
      </w:pPr>
      <w:r w:rsidRPr="00CE2C6F">
        <w:rPr>
          <w:sz w:val="20"/>
          <w:szCs w:val="20"/>
          <w:lang w:val="en-IN"/>
        </w:rPr>
        <w:t>Accepts user input (AT, V, AP, RH) via an API.</w:t>
      </w:r>
    </w:p>
    <w:p w14:paraId="03EACEB5" w14:textId="77777777" w:rsidR="00CE2C6F" w:rsidRPr="00CE2C6F" w:rsidRDefault="00CE2C6F" w:rsidP="00CE2C6F">
      <w:pPr>
        <w:numPr>
          <w:ilvl w:val="0"/>
          <w:numId w:val="16"/>
        </w:numPr>
        <w:rPr>
          <w:sz w:val="20"/>
          <w:szCs w:val="20"/>
          <w:lang w:val="en-IN"/>
        </w:rPr>
      </w:pPr>
      <w:r w:rsidRPr="00CE2C6F">
        <w:rPr>
          <w:sz w:val="20"/>
          <w:szCs w:val="20"/>
          <w:lang w:val="en-IN"/>
        </w:rPr>
        <w:t xml:space="preserve">Returns predicted </w:t>
      </w:r>
      <w:r w:rsidRPr="00CE2C6F">
        <w:rPr>
          <w:b/>
          <w:bCs/>
          <w:sz w:val="20"/>
          <w:szCs w:val="20"/>
          <w:lang w:val="en-IN"/>
        </w:rPr>
        <w:t>power output (PE)</w:t>
      </w:r>
      <w:r w:rsidRPr="00CE2C6F">
        <w:rPr>
          <w:sz w:val="20"/>
          <w:szCs w:val="20"/>
          <w:lang w:val="en-IN"/>
        </w:rPr>
        <w:t xml:space="preserve"> as JSON.</w:t>
      </w:r>
    </w:p>
    <w:p w14:paraId="1DDCCDE4" w14:textId="62C7C8A5" w:rsidR="00CE2C6F" w:rsidRPr="00CE2C6F" w:rsidRDefault="00CE2C6F" w:rsidP="00CE2C6F">
      <w:pPr>
        <w:ind w:left="360"/>
        <w:rPr>
          <w:sz w:val="28"/>
          <w:szCs w:val="28"/>
          <w:lang w:val="en-IN"/>
        </w:rPr>
      </w:pPr>
    </w:p>
    <w:p w14:paraId="7EA2A51E" w14:textId="41E6210D" w:rsidR="007D4983" w:rsidRPr="00F67FA6" w:rsidRDefault="00CE2C6F">
      <w:pPr>
        <w:rPr>
          <w:sz w:val="26"/>
          <w:szCs w:val="26"/>
        </w:rPr>
      </w:pPr>
      <w:r>
        <w:rPr>
          <w:noProof/>
          <w:sz w:val="28"/>
          <w:szCs w:val="28"/>
          <w:lang w:val="en-IN"/>
        </w:rPr>
        <w:drawing>
          <wp:inline distT="0" distB="0" distL="0" distR="0" wp14:anchorId="348EB781" wp14:editId="5C000AEC">
            <wp:extent cx="5486321" cy="4093960"/>
            <wp:effectExtent l="0" t="0" r="635" b="1905"/>
            <wp:docPr id="749549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54908" name="Picture 74954908"/>
                    <pic:cNvPicPr/>
                  </pic:nvPicPr>
                  <pic:blipFill>
                    <a:blip r:embed="rId14"/>
                    <a:stretch>
                      <a:fillRect/>
                    </a:stretch>
                  </pic:blipFill>
                  <pic:spPr>
                    <a:xfrm>
                      <a:off x="0" y="0"/>
                      <a:ext cx="5510064" cy="4111678"/>
                    </a:xfrm>
                    <a:prstGeom prst="rect">
                      <a:avLst/>
                    </a:prstGeom>
                  </pic:spPr>
                </pic:pic>
              </a:graphicData>
            </a:graphic>
          </wp:inline>
        </w:drawing>
      </w:r>
    </w:p>
    <w:p w14:paraId="03946C36" w14:textId="77777777" w:rsidR="001212CB" w:rsidRDefault="001212CB" w:rsidP="001212CB">
      <w:pPr>
        <w:pStyle w:val="Heading2"/>
        <w:rPr>
          <w:color w:val="000000" w:themeColor="text1"/>
          <w:sz w:val="36"/>
          <w:szCs w:val="36"/>
          <w:u w:val="single"/>
        </w:rPr>
      </w:pPr>
      <w:r w:rsidRPr="001212CB">
        <w:rPr>
          <w:color w:val="000000" w:themeColor="text1"/>
          <w:sz w:val="36"/>
          <w:szCs w:val="36"/>
          <w:u w:val="single"/>
        </w:rPr>
        <w:lastRenderedPageBreak/>
        <w:t>Frontend (index1.html &amp; home.html)</w:t>
      </w:r>
    </w:p>
    <w:p w14:paraId="02DA78F3" w14:textId="77777777" w:rsidR="001212CB" w:rsidRPr="001212CB" w:rsidRDefault="001212CB" w:rsidP="001212CB">
      <w:pPr>
        <w:rPr>
          <w:sz w:val="4"/>
          <w:szCs w:val="4"/>
        </w:rPr>
      </w:pPr>
    </w:p>
    <w:p w14:paraId="7007FACD" w14:textId="77777777" w:rsidR="001212CB" w:rsidRPr="001212CB" w:rsidRDefault="001212CB" w:rsidP="001212CB">
      <w:pPr>
        <w:rPr>
          <w:sz w:val="28"/>
          <w:szCs w:val="28"/>
          <w:lang w:val="en-IN"/>
        </w:rPr>
      </w:pPr>
      <w:r w:rsidRPr="001212CB">
        <w:rPr>
          <w:sz w:val="28"/>
          <w:szCs w:val="28"/>
          <w:lang w:val="en-IN"/>
        </w:rPr>
        <w:t>Users enter operational parameters.</w:t>
      </w:r>
    </w:p>
    <w:p w14:paraId="7D2D8A99" w14:textId="77777777" w:rsidR="001212CB" w:rsidRPr="001212CB" w:rsidRDefault="001212CB" w:rsidP="001212CB">
      <w:pPr>
        <w:rPr>
          <w:sz w:val="28"/>
          <w:szCs w:val="28"/>
          <w:lang w:val="en-IN"/>
        </w:rPr>
      </w:pPr>
      <w:r w:rsidRPr="001212CB">
        <w:rPr>
          <w:sz w:val="28"/>
          <w:szCs w:val="28"/>
          <w:lang w:val="en-IN"/>
        </w:rPr>
        <w:t>The system predicts power output in real-time.</w:t>
      </w:r>
    </w:p>
    <w:p w14:paraId="60CD41E1" w14:textId="77777777" w:rsidR="001212CB" w:rsidRDefault="001212CB" w:rsidP="001212CB">
      <w:pPr>
        <w:rPr>
          <w:sz w:val="24"/>
          <w:szCs w:val="24"/>
          <w:lang w:val="en-IN"/>
        </w:rPr>
      </w:pPr>
    </w:p>
    <w:p w14:paraId="50C9AB39" w14:textId="44B5044B" w:rsidR="001212CB" w:rsidRPr="001212CB" w:rsidRDefault="001212CB" w:rsidP="001212CB">
      <w:pPr>
        <w:pStyle w:val="NoSpacing"/>
        <w:rPr>
          <w:sz w:val="30"/>
          <w:szCs w:val="30"/>
          <w:u w:val="single"/>
          <w:lang w:val="en-IN"/>
        </w:rPr>
      </w:pPr>
      <w:r w:rsidRPr="001212CB">
        <w:rPr>
          <w:sz w:val="30"/>
          <w:szCs w:val="30"/>
          <w:u w:val="single"/>
          <w:lang w:val="en-IN"/>
        </w:rPr>
        <w:t>HOME.HTML</w:t>
      </w:r>
    </w:p>
    <w:p w14:paraId="564A2078" w14:textId="27BAAE72" w:rsidR="001212CB" w:rsidRDefault="001212CB" w:rsidP="001212CB">
      <w:pPr>
        <w:rPr>
          <w:lang w:val="en-IN"/>
        </w:rPr>
      </w:pPr>
    </w:p>
    <w:p w14:paraId="62AAF607" w14:textId="2AB0AD6E" w:rsidR="001212CB" w:rsidRPr="001212CB" w:rsidRDefault="001212CB" w:rsidP="001212CB">
      <w:pPr>
        <w:rPr>
          <w:sz w:val="24"/>
          <w:szCs w:val="24"/>
          <w:lang w:val="en-IN"/>
        </w:rPr>
      </w:pPr>
      <w:r>
        <w:rPr>
          <w:noProof/>
          <w:lang w:val="en-IN"/>
        </w:rPr>
        <w:drawing>
          <wp:inline distT="0" distB="0" distL="0" distR="0" wp14:anchorId="56FA1DCA" wp14:editId="3F0C0EEE">
            <wp:extent cx="5485130" cy="4904347"/>
            <wp:effectExtent l="0" t="0" r="1270" b="0"/>
            <wp:docPr id="18944658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65862" name="Picture 13"/>
                    <pic:cNvPicPr/>
                  </pic:nvPicPr>
                  <pic:blipFill>
                    <a:blip r:embed="rId15"/>
                    <a:stretch>
                      <a:fillRect/>
                    </a:stretch>
                  </pic:blipFill>
                  <pic:spPr>
                    <a:xfrm>
                      <a:off x="0" y="0"/>
                      <a:ext cx="5518833" cy="4934481"/>
                    </a:xfrm>
                    <a:prstGeom prst="rect">
                      <a:avLst/>
                    </a:prstGeom>
                  </pic:spPr>
                </pic:pic>
              </a:graphicData>
            </a:graphic>
          </wp:inline>
        </w:drawing>
      </w:r>
    </w:p>
    <w:p w14:paraId="1A2D5829" w14:textId="246A4669" w:rsidR="001212CB" w:rsidRDefault="001212CB" w:rsidP="001212CB"/>
    <w:p w14:paraId="789B3A2F" w14:textId="77777777" w:rsidR="001212CB" w:rsidRDefault="001212CB" w:rsidP="001212CB"/>
    <w:p w14:paraId="7A5859B2" w14:textId="77777777" w:rsidR="001212CB" w:rsidRDefault="001212CB" w:rsidP="001212CB"/>
    <w:p w14:paraId="0AA5C53F" w14:textId="77777777" w:rsidR="001212CB" w:rsidRDefault="001212CB" w:rsidP="001212CB"/>
    <w:p w14:paraId="750DE2D8" w14:textId="49C7FF07" w:rsidR="001212CB" w:rsidRPr="001212CB" w:rsidRDefault="001212CB" w:rsidP="001212CB">
      <w:pPr>
        <w:rPr>
          <w:color w:val="000000" w:themeColor="text1"/>
          <w:sz w:val="30"/>
          <w:szCs w:val="30"/>
          <w:u w:val="single"/>
        </w:rPr>
      </w:pPr>
      <w:r w:rsidRPr="001212CB">
        <w:rPr>
          <w:color w:val="000000" w:themeColor="text1"/>
          <w:sz w:val="30"/>
          <w:szCs w:val="30"/>
          <w:u w:val="single"/>
        </w:rPr>
        <w:t>INDEX.HTML</w:t>
      </w:r>
    </w:p>
    <w:p w14:paraId="63E3A49D" w14:textId="77777777" w:rsidR="001212CB" w:rsidRPr="001212CB" w:rsidRDefault="001212CB" w:rsidP="001212CB">
      <w:pPr>
        <w:rPr>
          <w:sz w:val="30"/>
          <w:szCs w:val="30"/>
          <w:u w:val="single"/>
        </w:rPr>
      </w:pPr>
    </w:p>
    <w:p w14:paraId="2B14D084" w14:textId="534F0987" w:rsidR="001212CB" w:rsidRDefault="001212CB" w:rsidP="001212CB">
      <w:r>
        <w:rPr>
          <w:noProof/>
        </w:rPr>
        <w:drawing>
          <wp:inline distT="0" distB="0" distL="0" distR="0" wp14:anchorId="61CE7AB7" wp14:editId="6DE5EC19">
            <wp:extent cx="5485987" cy="6262254"/>
            <wp:effectExtent l="0" t="0" r="635" b="5715"/>
            <wp:docPr id="6613338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333833" name="Picture 661333833"/>
                    <pic:cNvPicPr/>
                  </pic:nvPicPr>
                  <pic:blipFill>
                    <a:blip r:embed="rId16"/>
                    <a:stretch>
                      <a:fillRect/>
                    </a:stretch>
                  </pic:blipFill>
                  <pic:spPr>
                    <a:xfrm>
                      <a:off x="0" y="0"/>
                      <a:ext cx="5492345" cy="6269512"/>
                    </a:xfrm>
                    <a:prstGeom prst="rect">
                      <a:avLst/>
                    </a:prstGeom>
                  </pic:spPr>
                </pic:pic>
              </a:graphicData>
            </a:graphic>
          </wp:inline>
        </w:drawing>
      </w:r>
    </w:p>
    <w:p w14:paraId="2C970428" w14:textId="77777777" w:rsidR="001212CB" w:rsidRDefault="001212CB" w:rsidP="001212CB"/>
    <w:p w14:paraId="35E37437" w14:textId="77777777" w:rsidR="001212CB" w:rsidRPr="001212CB" w:rsidRDefault="001212CB" w:rsidP="001212CB"/>
    <w:p w14:paraId="75ACB720" w14:textId="77777777" w:rsidR="00182671" w:rsidRDefault="00182671" w:rsidP="00182671">
      <w:pPr>
        <w:pStyle w:val="Heading1"/>
        <w:rPr>
          <w:rStyle w:val="Strong"/>
          <w:b/>
          <w:bCs/>
          <w:color w:val="000000" w:themeColor="text1"/>
          <w:sz w:val="36"/>
          <w:szCs w:val="36"/>
          <w:u w:val="single"/>
        </w:rPr>
      </w:pPr>
      <w:r w:rsidRPr="00182671">
        <w:rPr>
          <w:rStyle w:val="Strong"/>
          <w:b/>
          <w:bCs/>
          <w:color w:val="000000" w:themeColor="text1"/>
          <w:sz w:val="36"/>
          <w:szCs w:val="36"/>
          <w:u w:val="single"/>
        </w:rPr>
        <w:lastRenderedPageBreak/>
        <w:t>Running the Code</w:t>
      </w:r>
    </w:p>
    <w:p w14:paraId="0B0B46C9" w14:textId="77777777" w:rsidR="00182671" w:rsidRPr="00182671" w:rsidRDefault="00182671" w:rsidP="00182671"/>
    <w:p w14:paraId="7DFA403B" w14:textId="5326ABF4" w:rsidR="00182671" w:rsidRPr="00ED03CE" w:rsidRDefault="00182671" w:rsidP="00182671">
      <w:pPr>
        <w:pStyle w:val="NormalWeb"/>
        <w:rPr>
          <w:rFonts w:asciiTheme="minorHAnsi" w:hAnsiTheme="minorHAnsi" w:cstheme="minorHAnsi"/>
          <w:sz w:val="28"/>
          <w:szCs w:val="28"/>
        </w:rPr>
      </w:pPr>
      <w:r w:rsidRPr="00ED03CE">
        <w:rPr>
          <w:rFonts w:asciiTheme="minorHAnsi" w:hAnsiTheme="minorHAnsi" w:cstheme="minorHAnsi"/>
          <w:sz w:val="28"/>
          <w:szCs w:val="28"/>
        </w:rPr>
        <w:t xml:space="preserve">The execution of the project begins with training the deep learning model and then deploying it via a Flask web application. The process starts by running the </w:t>
      </w:r>
      <w:r w:rsidRPr="00ED03CE">
        <w:rPr>
          <w:rStyle w:val="HTMLCode"/>
          <w:rFonts w:asciiTheme="minorHAnsi" w:eastAsiaTheme="majorEastAsia" w:hAnsiTheme="minorHAnsi" w:cstheme="minorHAnsi"/>
          <w:sz w:val="28"/>
          <w:szCs w:val="28"/>
        </w:rPr>
        <w:t>train_model.py</w:t>
      </w:r>
      <w:r w:rsidRPr="00ED03CE">
        <w:rPr>
          <w:rFonts w:asciiTheme="minorHAnsi" w:hAnsiTheme="minorHAnsi" w:cstheme="minorHAnsi"/>
          <w:sz w:val="28"/>
          <w:szCs w:val="28"/>
        </w:rPr>
        <w:t xml:space="preserve"> script, which loads the dataset, preprocesses the images, and trains a convolutional neural network using transfer learning </w:t>
      </w:r>
      <w:proofErr w:type="gramStart"/>
      <w:r w:rsidRPr="00ED03CE">
        <w:rPr>
          <w:rFonts w:asciiTheme="minorHAnsi" w:hAnsiTheme="minorHAnsi" w:cstheme="minorHAnsi"/>
          <w:sz w:val="28"/>
          <w:szCs w:val="28"/>
        </w:rPr>
        <w:t>techniques .</w:t>
      </w:r>
      <w:proofErr w:type="gramEnd"/>
      <w:r w:rsidRPr="00ED03CE">
        <w:rPr>
          <w:rFonts w:asciiTheme="minorHAnsi" w:hAnsiTheme="minorHAnsi" w:cstheme="minorHAnsi"/>
          <w:sz w:val="28"/>
          <w:szCs w:val="28"/>
        </w:rPr>
        <w:t xml:space="preserve"> Once training is completed, the model is saved as </w:t>
      </w:r>
      <w:proofErr w:type="spellStart"/>
      <w:r>
        <w:rPr>
          <w:rStyle w:val="HTMLCode"/>
          <w:rFonts w:asciiTheme="minorHAnsi" w:eastAsiaTheme="majorEastAsia" w:hAnsiTheme="minorHAnsi" w:cstheme="minorHAnsi"/>
          <w:sz w:val="28"/>
          <w:szCs w:val="28"/>
        </w:rPr>
        <w:t>CCPP.pkl</w:t>
      </w:r>
      <w:proofErr w:type="spellEnd"/>
      <w:r w:rsidRPr="00ED03CE">
        <w:rPr>
          <w:rFonts w:asciiTheme="minorHAnsi" w:hAnsiTheme="minorHAnsi" w:cstheme="minorHAnsi"/>
          <w:sz w:val="28"/>
          <w:szCs w:val="28"/>
        </w:rPr>
        <w:t>, which serves as the core of the prediction system.</w:t>
      </w:r>
    </w:p>
    <w:p w14:paraId="047F1026" w14:textId="6DC00478" w:rsidR="00182671" w:rsidRDefault="00182671" w:rsidP="00182671">
      <w:pPr>
        <w:pStyle w:val="NormalWeb"/>
        <w:rPr>
          <w:rFonts w:asciiTheme="minorHAnsi" w:hAnsiTheme="minorHAnsi" w:cstheme="minorHAnsi"/>
          <w:sz w:val="28"/>
          <w:szCs w:val="28"/>
        </w:rPr>
      </w:pPr>
      <w:r w:rsidRPr="00ED03CE">
        <w:rPr>
          <w:rFonts w:asciiTheme="minorHAnsi" w:hAnsiTheme="minorHAnsi" w:cstheme="minorHAnsi"/>
          <w:sz w:val="28"/>
          <w:szCs w:val="28"/>
        </w:rPr>
        <w:t xml:space="preserve">After the model is trained and saved, </w:t>
      </w:r>
      <w:r w:rsidRPr="00ED03CE">
        <w:rPr>
          <w:rStyle w:val="HTMLCode"/>
          <w:rFonts w:asciiTheme="minorHAnsi" w:eastAsiaTheme="majorEastAsia" w:hAnsiTheme="minorHAnsi" w:cstheme="minorHAnsi"/>
          <w:sz w:val="28"/>
          <w:szCs w:val="28"/>
        </w:rPr>
        <w:t>app.py</w:t>
      </w:r>
      <w:r w:rsidRPr="00ED03CE">
        <w:rPr>
          <w:rFonts w:asciiTheme="minorHAnsi" w:hAnsiTheme="minorHAnsi" w:cstheme="minorHAnsi"/>
          <w:sz w:val="28"/>
          <w:szCs w:val="28"/>
        </w:rPr>
        <w:t xml:space="preserve"> is executed to launch the Flask web server. The Flask application initializes by loading </w:t>
      </w:r>
      <w:proofErr w:type="spellStart"/>
      <w:r>
        <w:rPr>
          <w:rFonts w:asciiTheme="minorHAnsi" w:hAnsiTheme="minorHAnsi" w:cstheme="minorHAnsi"/>
          <w:sz w:val="28"/>
          <w:szCs w:val="28"/>
        </w:rPr>
        <w:t>CCPP.pkl</w:t>
      </w:r>
      <w:proofErr w:type="spellEnd"/>
      <w:r w:rsidRPr="00ED03CE">
        <w:rPr>
          <w:rFonts w:asciiTheme="minorHAnsi" w:hAnsiTheme="minorHAnsi" w:cstheme="minorHAnsi"/>
          <w:sz w:val="28"/>
          <w:szCs w:val="28"/>
        </w:rPr>
        <w:t xml:space="preserve">, setting up routes, and rendering HTML templates. When a user accesses the web application through </w:t>
      </w:r>
      <w:r w:rsidRPr="00ED03CE">
        <w:rPr>
          <w:rStyle w:val="HTMLCode"/>
          <w:rFonts w:asciiTheme="minorHAnsi" w:eastAsiaTheme="majorEastAsia" w:hAnsiTheme="minorHAnsi" w:cstheme="minorHAnsi"/>
          <w:sz w:val="28"/>
          <w:szCs w:val="28"/>
        </w:rPr>
        <w:t>http://127.0.0.1:5000/</w:t>
      </w:r>
      <w:r w:rsidRPr="00ED03CE">
        <w:rPr>
          <w:rFonts w:asciiTheme="minorHAnsi" w:hAnsiTheme="minorHAnsi" w:cstheme="minorHAnsi"/>
          <w:sz w:val="28"/>
          <w:szCs w:val="28"/>
        </w:rPr>
        <w:t xml:space="preserve">, they are directed to the homepage, </w:t>
      </w:r>
      <w:r w:rsidRPr="00ED03CE">
        <w:rPr>
          <w:rStyle w:val="HTMLCode"/>
          <w:rFonts w:asciiTheme="minorHAnsi" w:eastAsiaTheme="majorEastAsia" w:hAnsiTheme="minorHAnsi" w:cstheme="minorHAnsi"/>
          <w:sz w:val="28"/>
          <w:szCs w:val="28"/>
        </w:rPr>
        <w:t>index.html</w:t>
      </w:r>
      <w:r w:rsidRPr="00ED03CE">
        <w:rPr>
          <w:rFonts w:asciiTheme="minorHAnsi" w:hAnsiTheme="minorHAnsi" w:cstheme="minorHAnsi"/>
          <w:sz w:val="28"/>
          <w:szCs w:val="28"/>
        </w:rPr>
        <w:t xml:space="preserve">. </w:t>
      </w:r>
    </w:p>
    <w:p w14:paraId="4A05A6FA" w14:textId="77777777" w:rsidR="00182671" w:rsidRDefault="00182671" w:rsidP="00182671">
      <w:pPr>
        <w:pStyle w:val="NormalWeb"/>
        <w:rPr>
          <w:rFonts w:asciiTheme="minorHAnsi" w:hAnsiTheme="minorHAnsi" w:cstheme="minorHAnsi"/>
          <w:sz w:val="28"/>
          <w:szCs w:val="28"/>
        </w:rPr>
      </w:pPr>
    </w:p>
    <w:p w14:paraId="3355D05E" w14:textId="3808F4F4" w:rsidR="00182671" w:rsidRPr="00ED03CE" w:rsidRDefault="00182671" w:rsidP="00182671">
      <w:pPr>
        <w:pStyle w:val="NormalWeb"/>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4AA9FE4B" wp14:editId="626B4885">
            <wp:extent cx="5486400" cy="1842655"/>
            <wp:effectExtent l="0" t="0" r="0" b="5715"/>
            <wp:docPr id="2949908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90865" name="Picture 294990865"/>
                    <pic:cNvPicPr/>
                  </pic:nvPicPr>
                  <pic:blipFill>
                    <a:blip r:embed="rId17"/>
                    <a:stretch>
                      <a:fillRect/>
                    </a:stretch>
                  </pic:blipFill>
                  <pic:spPr>
                    <a:xfrm>
                      <a:off x="0" y="0"/>
                      <a:ext cx="5529445" cy="1857112"/>
                    </a:xfrm>
                    <a:prstGeom prst="rect">
                      <a:avLst/>
                    </a:prstGeom>
                  </pic:spPr>
                </pic:pic>
              </a:graphicData>
            </a:graphic>
          </wp:inline>
        </w:drawing>
      </w:r>
    </w:p>
    <w:p w14:paraId="2EC4CB9A" w14:textId="77777777" w:rsidR="009979AA" w:rsidRDefault="009979AA">
      <w:pPr>
        <w:pStyle w:val="Heading2"/>
      </w:pPr>
    </w:p>
    <w:p w14:paraId="7BB3A3FF" w14:textId="35A76FDD" w:rsidR="000F7C9F" w:rsidRDefault="009979AA">
      <w:pPr>
        <w:rPr>
          <w:sz w:val="26"/>
          <w:szCs w:val="26"/>
          <w:lang w:val="en-IN"/>
        </w:rPr>
      </w:pPr>
      <w:r w:rsidRPr="009979AA">
        <w:rPr>
          <w:sz w:val="26"/>
          <w:szCs w:val="26"/>
          <w:lang w:val="en-IN"/>
        </w:rPr>
        <w:t>From the homepage (home.html), users can navigate to the prediction page (index1.html), where they can enter power plant operational parameters (AT, V, AP, RH). When the user submits the form, the input values are sent to the Flask backend, which processes the data using the trained model and predicts the power output. The result is then displayed on the same page. Users can enter new values for additional predictions or navigate back to the homepage. This setup ensures</w:t>
      </w:r>
      <w:r w:rsidRPr="009979AA">
        <w:rPr>
          <w:sz w:val="28"/>
          <w:szCs w:val="28"/>
          <w:lang w:val="en-IN"/>
        </w:rPr>
        <w:t xml:space="preserve"> s</w:t>
      </w:r>
      <w:r w:rsidRPr="009979AA">
        <w:rPr>
          <w:sz w:val="26"/>
          <w:szCs w:val="26"/>
          <w:lang w:val="en-IN"/>
        </w:rPr>
        <w:t>eamless interaction between the backend and frontend components, making the system user-friendly and efficient</w:t>
      </w:r>
      <w:r w:rsidR="000F7C9F">
        <w:rPr>
          <w:sz w:val="26"/>
          <w:szCs w:val="26"/>
          <w:lang w:val="en-IN"/>
        </w:rPr>
        <w:t>.</w:t>
      </w:r>
    </w:p>
    <w:p w14:paraId="0210A236" w14:textId="29C878D3" w:rsidR="000F7C9F" w:rsidRDefault="000F7C9F">
      <w:pPr>
        <w:pStyle w:val="Heading2"/>
      </w:pPr>
    </w:p>
    <w:p w14:paraId="49C01A0B" w14:textId="61B05DB0" w:rsidR="000F7C9F" w:rsidRDefault="000F7C9F">
      <w:pPr>
        <w:pStyle w:val="Heading2"/>
      </w:pPr>
      <w:r>
        <w:rPr>
          <w:noProof/>
        </w:rPr>
        <w:drawing>
          <wp:inline distT="0" distB="0" distL="0" distR="0" wp14:anchorId="46070852" wp14:editId="2A616920">
            <wp:extent cx="5274408" cy="2400300"/>
            <wp:effectExtent l="133350" t="114300" r="154940" b="171450"/>
            <wp:docPr id="12599794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79466" name="Picture 1259979466"/>
                    <pic:cNvPicPr/>
                  </pic:nvPicPr>
                  <pic:blipFill>
                    <a:blip r:embed="rId18"/>
                    <a:stretch>
                      <a:fillRect/>
                    </a:stretch>
                  </pic:blipFill>
                  <pic:spPr>
                    <a:xfrm>
                      <a:off x="0" y="0"/>
                      <a:ext cx="5606829" cy="25515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966D50" w14:textId="4A472801" w:rsidR="000F7C9F" w:rsidRDefault="000F7C9F">
      <w:pPr>
        <w:pStyle w:val="Heading2"/>
      </w:pPr>
    </w:p>
    <w:p w14:paraId="29347D99" w14:textId="77777777" w:rsidR="000F7C9F" w:rsidRPr="000F7C9F" w:rsidRDefault="000F7C9F" w:rsidP="000F7C9F"/>
    <w:p w14:paraId="2629A9A6" w14:textId="77777777" w:rsidR="000F7C9F" w:rsidRDefault="000F7C9F">
      <w:pPr>
        <w:pStyle w:val="Heading2"/>
      </w:pPr>
    </w:p>
    <w:p w14:paraId="5D9645E0" w14:textId="54948DAC" w:rsidR="000F7C9F" w:rsidRDefault="000F7C9F">
      <w:pPr>
        <w:pStyle w:val="Heading2"/>
      </w:pPr>
    </w:p>
    <w:p w14:paraId="47CC441D" w14:textId="77777777" w:rsidR="000F7C9F" w:rsidRDefault="000F7C9F">
      <w:pPr>
        <w:pStyle w:val="Heading2"/>
      </w:pPr>
    </w:p>
    <w:p w14:paraId="1F9C2528" w14:textId="591072FC" w:rsidR="000F7C9F" w:rsidRDefault="000F7C9F" w:rsidP="000F7C9F">
      <w:r>
        <w:rPr>
          <w:noProof/>
        </w:rPr>
        <w:drawing>
          <wp:inline distT="0" distB="0" distL="0" distR="0" wp14:anchorId="67180FC7" wp14:editId="26DFAEDD">
            <wp:extent cx="5486400" cy="3519055"/>
            <wp:effectExtent l="0" t="0" r="0" b="5715"/>
            <wp:docPr id="8178641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64183" name="Picture 817864183"/>
                    <pic:cNvPicPr/>
                  </pic:nvPicPr>
                  <pic:blipFill>
                    <a:blip r:embed="rId19"/>
                    <a:stretch>
                      <a:fillRect/>
                    </a:stretch>
                  </pic:blipFill>
                  <pic:spPr>
                    <a:xfrm>
                      <a:off x="0" y="0"/>
                      <a:ext cx="5497181" cy="3525970"/>
                    </a:xfrm>
                    <a:prstGeom prst="rect">
                      <a:avLst/>
                    </a:prstGeom>
                  </pic:spPr>
                </pic:pic>
              </a:graphicData>
            </a:graphic>
          </wp:inline>
        </w:drawing>
      </w:r>
    </w:p>
    <w:p w14:paraId="6D66FBCA" w14:textId="77777777" w:rsidR="000F7C9F" w:rsidRDefault="000F7C9F" w:rsidP="000F7C9F"/>
    <w:p w14:paraId="16A582DD" w14:textId="77777777" w:rsidR="000F7C9F" w:rsidRPr="000F7C9F" w:rsidRDefault="000F7C9F" w:rsidP="000F7C9F"/>
    <w:p w14:paraId="7F351C2C" w14:textId="690389D9" w:rsidR="00947BC7" w:rsidRDefault="00000000">
      <w:pPr>
        <w:pStyle w:val="Heading2"/>
        <w:rPr>
          <w:color w:val="000000" w:themeColor="text1"/>
          <w:sz w:val="36"/>
          <w:szCs w:val="36"/>
          <w:u w:val="single"/>
        </w:rPr>
      </w:pPr>
      <w:r w:rsidRPr="000F7C9F">
        <w:rPr>
          <w:color w:val="000000" w:themeColor="text1"/>
          <w:sz w:val="36"/>
          <w:szCs w:val="36"/>
          <w:u w:val="single"/>
        </w:rPr>
        <w:t>Conclusion</w:t>
      </w:r>
    </w:p>
    <w:p w14:paraId="13AD6F72" w14:textId="77777777" w:rsidR="000F7C9F" w:rsidRPr="000F7C9F" w:rsidRDefault="000F7C9F" w:rsidP="000F7C9F">
      <w:pPr>
        <w:rPr>
          <w:sz w:val="28"/>
          <w:szCs w:val="28"/>
        </w:rPr>
      </w:pPr>
    </w:p>
    <w:p w14:paraId="3386D1D3" w14:textId="77777777" w:rsidR="00947BC7" w:rsidRPr="000F7C9F" w:rsidRDefault="00000000">
      <w:pPr>
        <w:rPr>
          <w:sz w:val="28"/>
          <w:szCs w:val="28"/>
        </w:rPr>
      </w:pPr>
      <w:r w:rsidRPr="000F7C9F">
        <w:rPr>
          <w:sz w:val="28"/>
          <w:szCs w:val="28"/>
        </w:rPr>
        <w:t>This project demonstrates the potential of Machine Learning in power plant performance optimization. The trained model enables power plants to predict output efficiently, aiding in decision-making and improving energy utilization.</w:t>
      </w:r>
      <w:r w:rsidRPr="000F7C9F">
        <w:rPr>
          <w:sz w:val="28"/>
          <w:szCs w:val="28"/>
        </w:rPr>
        <w:br/>
      </w:r>
      <w:r w:rsidRPr="000F7C9F">
        <w:rPr>
          <w:sz w:val="28"/>
          <w:szCs w:val="28"/>
        </w:rPr>
        <w:br/>
        <w:t>Future Enhancements:</w:t>
      </w:r>
      <w:r w:rsidRPr="000F7C9F">
        <w:rPr>
          <w:sz w:val="28"/>
          <w:szCs w:val="28"/>
        </w:rPr>
        <w:br/>
        <w:t>- Incorporate real-time sensor data.</w:t>
      </w:r>
      <w:r w:rsidRPr="000F7C9F">
        <w:rPr>
          <w:sz w:val="28"/>
          <w:szCs w:val="28"/>
        </w:rPr>
        <w:br/>
        <w:t>- Implement deep learning models for enhanced accuracy.</w:t>
      </w:r>
      <w:r w:rsidRPr="000F7C9F">
        <w:rPr>
          <w:sz w:val="28"/>
          <w:szCs w:val="28"/>
        </w:rPr>
        <w:br/>
        <w:t>- Deploy on a cloud platform for scalability.</w:t>
      </w:r>
      <w:r w:rsidRPr="000F7C9F">
        <w:rPr>
          <w:sz w:val="28"/>
          <w:szCs w:val="28"/>
        </w:rPr>
        <w:br/>
      </w:r>
      <w:r w:rsidRPr="000F7C9F">
        <w:rPr>
          <w:sz w:val="28"/>
          <w:szCs w:val="28"/>
        </w:rPr>
        <w:br/>
        <w:t>By leveraging ML and Flask, this system provides a practical approach to improving Combined Cycle Power Plant efficiency. 🚀</w:t>
      </w:r>
    </w:p>
    <w:sectPr w:rsidR="00947BC7" w:rsidRPr="000F7C9F"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CCA43A" w14:textId="77777777" w:rsidR="007068F1" w:rsidRDefault="007068F1" w:rsidP="00F67FA6">
      <w:pPr>
        <w:spacing w:after="0" w:line="240" w:lineRule="auto"/>
      </w:pPr>
      <w:r>
        <w:separator/>
      </w:r>
    </w:p>
  </w:endnote>
  <w:endnote w:type="continuationSeparator" w:id="0">
    <w:p w14:paraId="3D6B6E6B" w14:textId="77777777" w:rsidR="007068F1" w:rsidRDefault="007068F1" w:rsidP="00F67F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81D155" w14:textId="77777777" w:rsidR="007068F1" w:rsidRDefault="007068F1" w:rsidP="00F67FA6">
      <w:pPr>
        <w:spacing w:after="0" w:line="240" w:lineRule="auto"/>
      </w:pPr>
      <w:r>
        <w:separator/>
      </w:r>
    </w:p>
  </w:footnote>
  <w:footnote w:type="continuationSeparator" w:id="0">
    <w:p w14:paraId="764557C3" w14:textId="77777777" w:rsidR="007068F1" w:rsidRDefault="007068F1" w:rsidP="00F67F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4046D0"/>
    <w:multiLevelType w:val="multilevel"/>
    <w:tmpl w:val="C40A3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7E627C"/>
    <w:multiLevelType w:val="hybridMultilevel"/>
    <w:tmpl w:val="0860C2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6DE71F3"/>
    <w:multiLevelType w:val="multilevel"/>
    <w:tmpl w:val="76FC3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6C6C2C"/>
    <w:multiLevelType w:val="multilevel"/>
    <w:tmpl w:val="55FE89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A018D8"/>
    <w:multiLevelType w:val="multilevel"/>
    <w:tmpl w:val="938C0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D1A72B0"/>
    <w:multiLevelType w:val="multilevel"/>
    <w:tmpl w:val="230E5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482DAC"/>
    <w:multiLevelType w:val="multilevel"/>
    <w:tmpl w:val="DBA4A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1430AD"/>
    <w:multiLevelType w:val="hybridMultilevel"/>
    <w:tmpl w:val="50ECEF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13F3D95"/>
    <w:multiLevelType w:val="hybridMultilevel"/>
    <w:tmpl w:val="F1AE223A"/>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254627095">
    <w:abstractNumId w:val="8"/>
  </w:num>
  <w:num w:numId="2" w16cid:durableId="1556351797">
    <w:abstractNumId w:val="6"/>
  </w:num>
  <w:num w:numId="3" w16cid:durableId="1130707863">
    <w:abstractNumId w:val="5"/>
  </w:num>
  <w:num w:numId="4" w16cid:durableId="835537514">
    <w:abstractNumId w:val="4"/>
  </w:num>
  <w:num w:numId="5" w16cid:durableId="536507768">
    <w:abstractNumId w:val="7"/>
  </w:num>
  <w:num w:numId="6" w16cid:durableId="1209101206">
    <w:abstractNumId w:val="3"/>
  </w:num>
  <w:num w:numId="7" w16cid:durableId="1552764656">
    <w:abstractNumId w:val="2"/>
  </w:num>
  <w:num w:numId="8" w16cid:durableId="238633722">
    <w:abstractNumId w:val="1"/>
  </w:num>
  <w:num w:numId="9" w16cid:durableId="1184899191">
    <w:abstractNumId w:val="0"/>
  </w:num>
  <w:num w:numId="10" w16cid:durableId="184365282">
    <w:abstractNumId w:val="10"/>
  </w:num>
  <w:num w:numId="11" w16cid:durableId="1064178515">
    <w:abstractNumId w:val="17"/>
  </w:num>
  <w:num w:numId="12" w16cid:durableId="2112628707">
    <w:abstractNumId w:val="16"/>
  </w:num>
  <w:num w:numId="13" w16cid:durableId="43721189">
    <w:abstractNumId w:val="12"/>
  </w:num>
  <w:num w:numId="14" w16cid:durableId="342636915">
    <w:abstractNumId w:val="15"/>
  </w:num>
  <w:num w:numId="15" w16cid:durableId="1368946365">
    <w:abstractNumId w:val="13"/>
  </w:num>
  <w:num w:numId="16" w16cid:durableId="839079724">
    <w:abstractNumId w:val="14"/>
  </w:num>
  <w:num w:numId="17" w16cid:durableId="260185515">
    <w:abstractNumId w:val="9"/>
  </w:num>
  <w:num w:numId="18" w16cid:durableId="93894895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F7C9F"/>
    <w:rsid w:val="001212CB"/>
    <w:rsid w:val="0015074B"/>
    <w:rsid w:val="00182671"/>
    <w:rsid w:val="0029639D"/>
    <w:rsid w:val="00326F90"/>
    <w:rsid w:val="003A08BB"/>
    <w:rsid w:val="00424A8D"/>
    <w:rsid w:val="00526016"/>
    <w:rsid w:val="005D3D82"/>
    <w:rsid w:val="006449B8"/>
    <w:rsid w:val="007068F1"/>
    <w:rsid w:val="007D4983"/>
    <w:rsid w:val="008B56B1"/>
    <w:rsid w:val="00947BC7"/>
    <w:rsid w:val="009979AA"/>
    <w:rsid w:val="00AA1D8D"/>
    <w:rsid w:val="00B47730"/>
    <w:rsid w:val="00CB0664"/>
    <w:rsid w:val="00CE2C6F"/>
    <w:rsid w:val="00F67FA6"/>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1EF3752"/>
  <w14:defaultImageDpi w14:val="300"/>
  <w15:docId w15:val="{CE344190-9B19-4EAB-9C4F-58E659918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TMLCode">
    <w:name w:val="HTML Code"/>
    <w:basedOn w:val="DefaultParagraphFont"/>
    <w:uiPriority w:val="99"/>
    <w:semiHidden/>
    <w:unhideWhenUsed/>
    <w:rsid w:val="00182671"/>
    <w:rPr>
      <w:rFonts w:ascii="Courier New" w:eastAsia="Times New Roman" w:hAnsi="Courier New" w:cs="Courier New"/>
      <w:sz w:val="20"/>
      <w:szCs w:val="20"/>
    </w:rPr>
  </w:style>
  <w:style w:type="paragraph" w:styleId="NormalWeb">
    <w:name w:val="Normal (Web)"/>
    <w:basedOn w:val="Normal"/>
    <w:uiPriority w:val="99"/>
    <w:unhideWhenUsed/>
    <w:rsid w:val="0018267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670514">
      <w:bodyDiv w:val="1"/>
      <w:marLeft w:val="0"/>
      <w:marRight w:val="0"/>
      <w:marTop w:val="0"/>
      <w:marBottom w:val="0"/>
      <w:divBdr>
        <w:top w:val="none" w:sz="0" w:space="0" w:color="auto"/>
        <w:left w:val="none" w:sz="0" w:space="0" w:color="auto"/>
        <w:bottom w:val="none" w:sz="0" w:space="0" w:color="auto"/>
        <w:right w:val="none" w:sz="0" w:space="0" w:color="auto"/>
      </w:divBdr>
    </w:div>
    <w:div w:id="113403146">
      <w:bodyDiv w:val="1"/>
      <w:marLeft w:val="0"/>
      <w:marRight w:val="0"/>
      <w:marTop w:val="0"/>
      <w:marBottom w:val="0"/>
      <w:divBdr>
        <w:top w:val="none" w:sz="0" w:space="0" w:color="auto"/>
        <w:left w:val="none" w:sz="0" w:space="0" w:color="auto"/>
        <w:bottom w:val="none" w:sz="0" w:space="0" w:color="auto"/>
        <w:right w:val="none" w:sz="0" w:space="0" w:color="auto"/>
      </w:divBdr>
    </w:div>
    <w:div w:id="137848910">
      <w:bodyDiv w:val="1"/>
      <w:marLeft w:val="0"/>
      <w:marRight w:val="0"/>
      <w:marTop w:val="0"/>
      <w:marBottom w:val="0"/>
      <w:divBdr>
        <w:top w:val="none" w:sz="0" w:space="0" w:color="auto"/>
        <w:left w:val="none" w:sz="0" w:space="0" w:color="auto"/>
        <w:bottom w:val="none" w:sz="0" w:space="0" w:color="auto"/>
        <w:right w:val="none" w:sz="0" w:space="0" w:color="auto"/>
      </w:divBdr>
    </w:div>
    <w:div w:id="170989741">
      <w:bodyDiv w:val="1"/>
      <w:marLeft w:val="0"/>
      <w:marRight w:val="0"/>
      <w:marTop w:val="0"/>
      <w:marBottom w:val="0"/>
      <w:divBdr>
        <w:top w:val="none" w:sz="0" w:space="0" w:color="auto"/>
        <w:left w:val="none" w:sz="0" w:space="0" w:color="auto"/>
        <w:bottom w:val="none" w:sz="0" w:space="0" w:color="auto"/>
        <w:right w:val="none" w:sz="0" w:space="0" w:color="auto"/>
      </w:divBdr>
    </w:div>
    <w:div w:id="509638534">
      <w:bodyDiv w:val="1"/>
      <w:marLeft w:val="0"/>
      <w:marRight w:val="0"/>
      <w:marTop w:val="0"/>
      <w:marBottom w:val="0"/>
      <w:divBdr>
        <w:top w:val="none" w:sz="0" w:space="0" w:color="auto"/>
        <w:left w:val="none" w:sz="0" w:space="0" w:color="auto"/>
        <w:bottom w:val="none" w:sz="0" w:space="0" w:color="auto"/>
        <w:right w:val="none" w:sz="0" w:space="0" w:color="auto"/>
      </w:divBdr>
    </w:div>
    <w:div w:id="535697988">
      <w:bodyDiv w:val="1"/>
      <w:marLeft w:val="0"/>
      <w:marRight w:val="0"/>
      <w:marTop w:val="0"/>
      <w:marBottom w:val="0"/>
      <w:divBdr>
        <w:top w:val="none" w:sz="0" w:space="0" w:color="auto"/>
        <w:left w:val="none" w:sz="0" w:space="0" w:color="auto"/>
        <w:bottom w:val="none" w:sz="0" w:space="0" w:color="auto"/>
        <w:right w:val="none" w:sz="0" w:space="0" w:color="auto"/>
      </w:divBdr>
    </w:div>
    <w:div w:id="586773827">
      <w:bodyDiv w:val="1"/>
      <w:marLeft w:val="0"/>
      <w:marRight w:val="0"/>
      <w:marTop w:val="0"/>
      <w:marBottom w:val="0"/>
      <w:divBdr>
        <w:top w:val="none" w:sz="0" w:space="0" w:color="auto"/>
        <w:left w:val="none" w:sz="0" w:space="0" w:color="auto"/>
        <w:bottom w:val="none" w:sz="0" w:space="0" w:color="auto"/>
        <w:right w:val="none" w:sz="0" w:space="0" w:color="auto"/>
      </w:divBdr>
    </w:div>
    <w:div w:id="716662750">
      <w:bodyDiv w:val="1"/>
      <w:marLeft w:val="0"/>
      <w:marRight w:val="0"/>
      <w:marTop w:val="0"/>
      <w:marBottom w:val="0"/>
      <w:divBdr>
        <w:top w:val="none" w:sz="0" w:space="0" w:color="auto"/>
        <w:left w:val="none" w:sz="0" w:space="0" w:color="auto"/>
        <w:bottom w:val="none" w:sz="0" w:space="0" w:color="auto"/>
        <w:right w:val="none" w:sz="0" w:space="0" w:color="auto"/>
      </w:divBdr>
    </w:div>
    <w:div w:id="809906894">
      <w:bodyDiv w:val="1"/>
      <w:marLeft w:val="0"/>
      <w:marRight w:val="0"/>
      <w:marTop w:val="0"/>
      <w:marBottom w:val="0"/>
      <w:divBdr>
        <w:top w:val="none" w:sz="0" w:space="0" w:color="auto"/>
        <w:left w:val="none" w:sz="0" w:space="0" w:color="auto"/>
        <w:bottom w:val="none" w:sz="0" w:space="0" w:color="auto"/>
        <w:right w:val="none" w:sz="0" w:space="0" w:color="auto"/>
      </w:divBdr>
    </w:div>
    <w:div w:id="950016963">
      <w:bodyDiv w:val="1"/>
      <w:marLeft w:val="0"/>
      <w:marRight w:val="0"/>
      <w:marTop w:val="0"/>
      <w:marBottom w:val="0"/>
      <w:divBdr>
        <w:top w:val="none" w:sz="0" w:space="0" w:color="auto"/>
        <w:left w:val="none" w:sz="0" w:space="0" w:color="auto"/>
        <w:bottom w:val="none" w:sz="0" w:space="0" w:color="auto"/>
        <w:right w:val="none" w:sz="0" w:space="0" w:color="auto"/>
      </w:divBdr>
    </w:div>
    <w:div w:id="1119181811">
      <w:bodyDiv w:val="1"/>
      <w:marLeft w:val="0"/>
      <w:marRight w:val="0"/>
      <w:marTop w:val="0"/>
      <w:marBottom w:val="0"/>
      <w:divBdr>
        <w:top w:val="none" w:sz="0" w:space="0" w:color="auto"/>
        <w:left w:val="none" w:sz="0" w:space="0" w:color="auto"/>
        <w:bottom w:val="none" w:sz="0" w:space="0" w:color="auto"/>
        <w:right w:val="none" w:sz="0" w:space="0" w:color="auto"/>
      </w:divBdr>
    </w:div>
    <w:div w:id="1150436947">
      <w:bodyDiv w:val="1"/>
      <w:marLeft w:val="0"/>
      <w:marRight w:val="0"/>
      <w:marTop w:val="0"/>
      <w:marBottom w:val="0"/>
      <w:divBdr>
        <w:top w:val="none" w:sz="0" w:space="0" w:color="auto"/>
        <w:left w:val="none" w:sz="0" w:space="0" w:color="auto"/>
        <w:bottom w:val="none" w:sz="0" w:space="0" w:color="auto"/>
        <w:right w:val="none" w:sz="0" w:space="0" w:color="auto"/>
      </w:divBdr>
    </w:div>
    <w:div w:id="1489324084">
      <w:bodyDiv w:val="1"/>
      <w:marLeft w:val="0"/>
      <w:marRight w:val="0"/>
      <w:marTop w:val="0"/>
      <w:marBottom w:val="0"/>
      <w:divBdr>
        <w:top w:val="none" w:sz="0" w:space="0" w:color="auto"/>
        <w:left w:val="none" w:sz="0" w:space="0" w:color="auto"/>
        <w:bottom w:val="none" w:sz="0" w:space="0" w:color="auto"/>
        <w:right w:val="none" w:sz="0" w:space="0" w:color="auto"/>
      </w:divBdr>
    </w:div>
    <w:div w:id="1496409814">
      <w:bodyDiv w:val="1"/>
      <w:marLeft w:val="0"/>
      <w:marRight w:val="0"/>
      <w:marTop w:val="0"/>
      <w:marBottom w:val="0"/>
      <w:divBdr>
        <w:top w:val="none" w:sz="0" w:space="0" w:color="auto"/>
        <w:left w:val="none" w:sz="0" w:space="0" w:color="auto"/>
        <w:bottom w:val="none" w:sz="0" w:space="0" w:color="auto"/>
        <w:right w:val="none" w:sz="0" w:space="0" w:color="auto"/>
      </w:divBdr>
    </w:div>
    <w:div w:id="1996181702">
      <w:bodyDiv w:val="1"/>
      <w:marLeft w:val="0"/>
      <w:marRight w:val="0"/>
      <w:marTop w:val="0"/>
      <w:marBottom w:val="0"/>
      <w:divBdr>
        <w:top w:val="none" w:sz="0" w:space="0" w:color="auto"/>
        <w:left w:val="none" w:sz="0" w:space="0" w:color="auto"/>
        <w:bottom w:val="none" w:sz="0" w:space="0" w:color="auto"/>
        <w:right w:val="none" w:sz="0" w:space="0" w:color="auto"/>
      </w:divBdr>
    </w:div>
    <w:div w:id="213706382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12</Pages>
  <Words>928</Words>
  <Characters>5291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6207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Saitejaking1200@gmail.com</cp:lastModifiedBy>
  <cp:revision>2</cp:revision>
  <dcterms:created xsi:type="dcterms:W3CDTF">2025-03-07T15:36:00Z</dcterms:created>
  <dcterms:modified xsi:type="dcterms:W3CDTF">2025-03-07T15:36:00Z</dcterms:modified>
  <cp:category/>
</cp:coreProperties>
</file>